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6257" w14:textId="77777777" w:rsidR="00370712" w:rsidRDefault="00000000">
      <w:pPr>
        <w:pStyle w:val="Ttulo"/>
        <w:jc w:val="center"/>
      </w:pPr>
      <w:r>
        <w:t>Iram Coré Guerrero Cepeda</w:t>
      </w:r>
    </w:p>
    <w:p w14:paraId="432D610C" w14:textId="2A056432" w:rsidR="00370712" w:rsidRDefault="00000000">
      <w:pPr>
        <w:jc w:val="center"/>
      </w:pPr>
      <w:r>
        <w:rPr>
          <w:b/>
        </w:rPr>
        <w:t>QA Lead</w:t>
      </w:r>
      <w:r w:rsidR="006604F0">
        <w:rPr>
          <w:b/>
        </w:rPr>
        <w:t>/Dev</w:t>
      </w:r>
      <w:r>
        <w:rPr>
          <w:b/>
        </w:rPr>
        <w:t xml:space="preserve"> | coreguerrero@gmail.com | +52 81 2621 3301</w:t>
      </w:r>
      <w:r>
        <w:rPr>
          <w:b/>
        </w:rPr>
        <w:br/>
      </w:r>
      <w:r>
        <w:t>linkedin.com/in/</w:t>
      </w:r>
      <w:proofErr w:type="spellStart"/>
      <w:r>
        <w:t>coreguerrero</w:t>
      </w:r>
      <w:proofErr w:type="spellEnd"/>
      <w:r>
        <w:t xml:space="preserve"> | </w:t>
      </w:r>
      <w:hyperlink r:id="rId6" w:history="1">
        <w:r w:rsidR="00982AAA" w:rsidRPr="00982AAA">
          <w:rPr>
            <w:rStyle w:val="Hipervnculo"/>
          </w:rPr>
          <w:t>Iram Guerrero | QA Lead/Dev</w:t>
        </w:r>
      </w:hyperlink>
    </w:p>
    <w:p w14:paraId="3EF0E11A" w14:textId="77777777" w:rsidR="00370712" w:rsidRDefault="00000000">
      <w:pPr>
        <w:pStyle w:val="Ttulo1"/>
      </w:pPr>
      <w:r>
        <w:t>PERFIL PROFESIONAL</w:t>
      </w:r>
    </w:p>
    <w:p w14:paraId="39F870D2" w14:textId="77777777" w:rsidR="00370712" w:rsidRDefault="00000000">
      <w:r>
        <w:t xml:space="preserve">Ingeniero de pruebas con amplia trayectoria en automatización, análisis de bugs y gestión de equipos QA. Especializado en construir software de calidad mediante metodologías ágiles, herramientas </w:t>
      </w:r>
      <w:proofErr w:type="spellStart"/>
      <w:r>
        <w:t>modernas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 DevOps.</w:t>
      </w:r>
    </w:p>
    <w:p w14:paraId="0B0D01FB" w14:textId="77777777" w:rsidR="00370712" w:rsidRDefault="00000000">
      <w:pPr>
        <w:pStyle w:val="Ttulo1"/>
      </w:pPr>
      <w:r>
        <w:t>EXPERIENCIA PROFESIONAL</w:t>
      </w:r>
    </w:p>
    <w:p w14:paraId="0D11BDEC" w14:textId="77777777" w:rsidR="00370712" w:rsidRDefault="00000000">
      <w:pPr>
        <w:pStyle w:val="Ttulo2"/>
      </w:pPr>
      <w:r>
        <w:t>Grupo TI México | QA Lead</w:t>
      </w:r>
    </w:p>
    <w:p w14:paraId="7CAFC200" w14:textId="77777777" w:rsidR="00370712" w:rsidRDefault="00000000">
      <w:pPr>
        <w:pStyle w:val="Descripcin"/>
      </w:pPr>
      <w:r>
        <w:t>Marzo 2022 – Actualidad</w:t>
      </w:r>
    </w:p>
    <w:p w14:paraId="0E698EED" w14:textId="2AD88344" w:rsidR="00E963AA" w:rsidRDefault="00E963AA">
      <w:pPr>
        <w:pStyle w:val="Listaconvietas"/>
      </w:pPr>
      <w:proofErr w:type="spellStart"/>
      <w:r w:rsidRPr="00E963AA">
        <w:rPr>
          <w:b/>
          <w:bCs/>
        </w:rPr>
        <w:t>Coordinador</w:t>
      </w:r>
      <w:proofErr w:type="spellEnd"/>
      <w:r w:rsidRPr="00E963AA">
        <w:rPr>
          <w:b/>
          <w:bCs/>
        </w:rPr>
        <w:t xml:space="preserve"> de </w:t>
      </w:r>
      <w:proofErr w:type="spellStart"/>
      <w:r w:rsidRPr="00E963AA">
        <w:rPr>
          <w:b/>
          <w:bCs/>
        </w:rPr>
        <w:t>Regresiones</w:t>
      </w:r>
      <w:proofErr w:type="spellEnd"/>
      <w:r w:rsidRPr="00E963AA">
        <w:t xml:space="preserve">: </w:t>
      </w:r>
      <w:proofErr w:type="spellStart"/>
      <w:r w:rsidRPr="00E963AA">
        <w:t>Gestión</w:t>
      </w:r>
      <w:proofErr w:type="spellEnd"/>
      <w:r w:rsidRPr="00E963AA">
        <w:t xml:space="preserve"> de personas y </w:t>
      </w:r>
      <w:proofErr w:type="spellStart"/>
      <w:r w:rsidRPr="00E963AA">
        <w:t>casos</w:t>
      </w:r>
      <w:proofErr w:type="spellEnd"/>
      <w:r w:rsidRPr="00E963AA">
        <w:t xml:space="preserve"> de </w:t>
      </w:r>
      <w:proofErr w:type="spellStart"/>
      <w:r w:rsidRPr="00E963AA">
        <w:t>prueba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</w:t>
      </w:r>
      <w:proofErr w:type="spellStart"/>
      <w:r w:rsidRPr="00E963AA">
        <w:t>cada</w:t>
      </w:r>
      <w:proofErr w:type="spellEnd"/>
      <w:r w:rsidRPr="00E963AA">
        <w:t xml:space="preserve"> </w:t>
      </w:r>
      <w:proofErr w:type="spellStart"/>
      <w:r w:rsidRPr="00E963AA">
        <w:t>versión</w:t>
      </w:r>
      <w:proofErr w:type="spellEnd"/>
      <w:r w:rsidRPr="00E963AA">
        <w:t xml:space="preserve"> antes de la </w:t>
      </w:r>
      <w:proofErr w:type="spellStart"/>
      <w:r w:rsidRPr="00E963AA">
        <w:t>salida</w:t>
      </w:r>
      <w:proofErr w:type="spellEnd"/>
      <w:r w:rsidRPr="00E963AA">
        <w:t xml:space="preserve"> a </w:t>
      </w:r>
      <w:proofErr w:type="spellStart"/>
      <w:r w:rsidRPr="00E963AA">
        <w:t>producción</w:t>
      </w:r>
      <w:proofErr w:type="spellEnd"/>
      <w:r w:rsidRPr="00E963AA">
        <w:t>.</w:t>
      </w:r>
    </w:p>
    <w:p w14:paraId="5E8A6E41" w14:textId="5D41EDB3" w:rsidR="00E963AA" w:rsidRDefault="00E963AA">
      <w:pPr>
        <w:pStyle w:val="Listaconvietas"/>
      </w:pPr>
      <w:proofErr w:type="spellStart"/>
      <w:r w:rsidRPr="00E963AA">
        <w:rPr>
          <w:b/>
          <w:bCs/>
        </w:rPr>
        <w:t>Diseño</w:t>
      </w:r>
      <w:proofErr w:type="spellEnd"/>
      <w:r w:rsidRPr="00E963AA">
        <w:rPr>
          <w:b/>
          <w:bCs/>
        </w:rPr>
        <w:t xml:space="preserve"> y </w:t>
      </w:r>
      <w:proofErr w:type="spellStart"/>
      <w:r w:rsidRPr="00E963AA">
        <w:rPr>
          <w:b/>
          <w:bCs/>
        </w:rPr>
        <w:t>Ejecución</w:t>
      </w:r>
      <w:proofErr w:type="spellEnd"/>
      <w:r w:rsidRPr="00E963AA">
        <w:t xml:space="preserve">: </w:t>
      </w:r>
      <w:proofErr w:type="spellStart"/>
      <w:r w:rsidRPr="00E963AA">
        <w:t>Creación</w:t>
      </w:r>
      <w:proofErr w:type="spellEnd"/>
      <w:r w:rsidRPr="00E963AA">
        <w:t xml:space="preserve"> y </w:t>
      </w:r>
      <w:proofErr w:type="spellStart"/>
      <w:r w:rsidRPr="00E963AA">
        <w:t>ejecución</w:t>
      </w:r>
      <w:proofErr w:type="spellEnd"/>
      <w:r w:rsidRPr="00E963AA">
        <w:t xml:space="preserve"> de </w:t>
      </w:r>
      <w:proofErr w:type="spellStart"/>
      <w:r w:rsidRPr="00E963AA">
        <w:t>casos</w:t>
      </w:r>
      <w:proofErr w:type="spellEnd"/>
      <w:r w:rsidRPr="00E963AA">
        <w:t xml:space="preserve"> de </w:t>
      </w:r>
      <w:proofErr w:type="spellStart"/>
      <w:r w:rsidRPr="00E963AA">
        <w:t>prueba</w:t>
      </w:r>
      <w:proofErr w:type="spellEnd"/>
      <w:r w:rsidRPr="00E963AA">
        <w:t xml:space="preserve"> de </w:t>
      </w:r>
      <w:proofErr w:type="spellStart"/>
      <w:r w:rsidRPr="00E963AA">
        <w:t>regresión</w:t>
      </w:r>
      <w:proofErr w:type="spellEnd"/>
      <w:r w:rsidRPr="00E963AA">
        <w:t xml:space="preserve"> </w:t>
      </w:r>
      <w:proofErr w:type="spellStart"/>
      <w:r w:rsidRPr="00E963AA">
        <w:t>utilizando</w:t>
      </w:r>
      <w:proofErr w:type="spellEnd"/>
      <w:r w:rsidRPr="00E963AA">
        <w:t xml:space="preserve"> Selenium, Java y </w:t>
      </w:r>
      <w:proofErr w:type="spellStart"/>
      <w:r w:rsidRPr="00E963AA">
        <w:t>Winium</w:t>
      </w:r>
      <w:proofErr w:type="spellEnd"/>
      <w:r w:rsidRPr="00E963AA">
        <w:t>.</w:t>
      </w:r>
    </w:p>
    <w:p w14:paraId="6C331D0A" w14:textId="10745735" w:rsidR="00E963AA" w:rsidRDefault="00E963AA">
      <w:pPr>
        <w:pStyle w:val="Listaconvietas"/>
      </w:pPr>
      <w:proofErr w:type="spellStart"/>
      <w:r w:rsidRPr="00E963AA">
        <w:rPr>
          <w:b/>
          <w:bCs/>
        </w:rPr>
        <w:t>Automatización</w:t>
      </w:r>
      <w:proofErr w:type="spellEnd"/>
      <w:r w:rsidRPr="00E963AA">
        <w:rPr>
          <w:b/>
          <w:bCs/>
        </w:rPr>
        <w:t xml:space="preserve"> Web y </w:t>
      </w:r>
      <w:proofErr w:type="spellStart"/>
      <w:r w:rsidRPr="00E963AA">
        <w:rPr>
          <w:b/>
          <w:bCs/>
        </w:rPr>
        <w:t>Móvil</w:t>
      </w:r>
      <w:proofErr w:type="spellEnd"/>
      <w:r w:rsidRPr="00E963AA">
        <w:t xml:space="preserve">: Desarrollo de </w:t>
      </w:r>
      <w:proofErr w:type="spellStart"/>
      <w:r w:rsidRPr="00E963AA">
        <w:t>pruebas</w:t>
      </w:r>
      <w:proofErr w:type="spellEnd"/>
      <w:r w:rsidRPr="00E963AA">
        <w:t xml:space="preserve"> </w:t>
      </w:r>
      <w:proofErr w:type="spellStart"/>
      <w:r w:rsidRPr="00E963AA">
        <w:t>automatizadas</w:t>
      </w:r>
      <w:proofErr w:type="spellEnd"/>
      <w:r w:rsidRPr="00E963AA">
        <w:t xml:space="preserve"> con Selenium, Java y Appium.</w:t>
      </w:r>
    </w:p>
    <w:p w14:paraId="19F0B8EF" w14:textId="58FB34FC" w:rsidR="00E963AA" w:rsidRDefault="00E963AA">
      <w:pPr>
        <w:pStyle w:val="Listaconvietas"/>
      </w:pPr>
      <w:proofErr w:type="spellStart"/>
      <w:r w:rsidRPr="00E963AA">
        <w:t>Documentación</w:t>
      </w:r>
      <w:proofErr w:type="spellEnd"/>
      <w:r w:rsidRPr="00E963AA">
        <w:t xml:space="preserve"> y </w:t>
      </w:r>
      <w:proofErr w:type="spellStart"/>
      <w:r w:rsidRPr="00E963AA">
        <w:t>Reporteo</w:t>
      </w:r>
      <w:proofErr w:type="spellEnd"/>
      <w:r w:rsidRPr="00E963AA">
        <w:t xml:space="preserve">: Registro </w:t>
      </w:r>
      <w:proofErr w:type="spellStart"/>
      <w:r w:rsidRPr="00E963AA">
        <w:t>detallado</w:t>
      </w:r>
      <w:proofErr w:type="spellEnd"/>
      <w:r w:rsidRPr="00E963AA">
        <w:t xml:space="preserve"> de </w:t>
      </w:r>
      <w:proofErr w:type="spellStart"/>
      <w:r w:rsidRPr="00E963AA">
        <w:t>resultados</w:t>
      </w:r>
      <w:proofErr w:type="spellEnd"/>
      <w:r w:rsidRPr="00E963AA">
        <w:t xml:space="preserve"> para </w:t>
      </w:r>
      <w:proofErr w:type="spellStart"/>
      <w:r w:rsidRPr="00E963AA">
        <w:t>asegurar</w:t>
      </w:r>
      <w:proofErr w:type="spellEnd"/>
      <w:r w:rsidRPr="00E963AA">
        <w:t xml:space="preserve"> la </w:t>
      </w:r>
      <w:proofErr w:type="spellStart"/>
      <w:r w:rsidRPr="00E963AA">
        <w:t>trazabilidad</w:t>
      </w:r>
      <w:proofErr w:type="spellEnd"/>
      <w:r w:rsidRPr="00E963AA">
        <w:t xml:space="preserve"> de </w:t>
      </w:r>
      <w:proofErr w:type="spellStart"/>
      <w:r w:rsidRPr="00E963AA">
        <w:t>cada</w:t>
      </w:r>
      <w:proofErr w:type="spellEnd"/>
      <w:r w:rsidRPr="00E963AA">
        <w:t xml:space="preserve"> </w:t>
      </w:r>
      <w:proofErr w:type="spellStart"/>
      <w:r w:rsidRPr="00E963AA">
        <w:t>ciclo</w:t>
      </w:r>
      <w:proofErr w:type="spellEnd"/>
      <w:r w:rsidRPr="00E963AA">
        <w:t xml:space="preserve"> de </w:t>
      </w:r>
      <w:proofErr w:type="spellStart"/>
      <w:r w:rsidRPr="00E963AA">
        <w:t>prueba</w:t>
      </w:r>
      <w:proofErr w:type="spellEnd"/>
      <w:r w:rsidRPr="00E963AA">
        <w:t>.</w:t>
      </w:r>
    </w:p>
    <w:p w14:paraId="00795EE2" w14:textId="0DC11565" w:rsidR="00E963AA" w:rsidRDefault="00E963AA">
      <w:pPr>
        <w:pStyle w:val="Listaconvietas"/>
      </w:pPr>
      <w:proofErr w:type="spellStart"/>
      <w:r w:rsidRPr="00E963AA">
        <w:rPr>
          <w:b/>
          <w:bCs/>
        </w:rPr>
        <w:t>Liderazgo</w:t>
      </w:r>
      <w:proofErr w:type="spellEnd"/>
      <w:r w:rsidRPr="00E963AA">
        <w:rPr>
          <w:b/>
          <w:bCs/>
        </w:rPr>
        <w:t xml:space="preserve"> </w:t>
      </w:r>
      <w:proofErr w:type="spellStart"/>
      <w:r w:rsidRPr="00E963AA">
        <w:rPr>
          <w:b/>
          <w:bCs/>
        </w:rPr>
        <w:t>Colaborativo</w:t>
      </w:r>
      <w:proofErr w:type="spellEnd"/>
      <w:r w:rsidRPr="00E963AA">
        <w:t xml:space="preserve">: </w:t>
      </w:r>
      <w:proofErr w:type="spellStart"/>
      <w:r w:rsidRPr="00E963AA">
        <w:t>Análisis</w:t>
      </w:r>
      <w:proofErr w:type="spellEnd"/>
      <w:r w:rsidRPr="00E963AA">
        <w:t xml:space="preserve"> y </w:t>
      </w:r>
      <w:proofErr w:type="spellStart"/>
      <w:r w:rsidRPr="00E963AA">
        <w:t>resolución</w:t>
      </w:r>
      <w:proofErr w:type="spellEnd"/>
      <w:r w:rsidRPr="00E963AA">
        <w:t xml:space="preserve"> de </w:t>
      </w:r>
      <w:proofErr w:type="spellStart"/>
      <w:r w:rsidRPr="00E963AA">
        <w:t>problemas</w:t>
      </w:r>
      <w:proofErr w:type="spellEnd"/>
      <w:r w:rsidRPr="00E963AA">
        <w:t xml:space="preserve"> </w:t>
      </w:r>
      <w:proofErr w:type="spellStart"/>
      <w:r w:rsidRPr="00E963AA">
        <w:t>complejos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</w:t>
      </w:r>
      <w:proofErr w:type="spellStart"/>
      <w:r w:rsidRPr="00E963AA">
        <w:t>colaboración</w:t>
      </w:r>
      <w:proofErr w:type="spellEnd"/>
      <w:r w:rsidRPr="00E963AA">
        <w:t xml:space="preserve"> </w:t>
      </w:r>
      <w:proofErr w:type="spellStart"/>
      <w:r w:rsidRPr="00E963AA">
        <w:t>directa</w:t>
      </w:r>
      <w:proofErr w:type="spellEnd"/>
      <w:r w:rsidRPr="00E963AA">
        <w:t xml:space="preserve"> con </w:t>
      </w:r>
      <w:proofErr w:type="spellStart"/>
      <w:r w:rsidRPr="00E963AA">
        <w:t>el</w:t>
      </w:r>
      <w:proofErr w:type="spellEnd"/>
      <w:r w:rsidRPr="00E963AA">
        <w:t xml:space="preserve"> </w:t>
      </w:r>
      <w:proofErr w:type="spellStart"/>
      <w:r w:rsidRPr="00E963AA">
        <w:t>equipo</w:t>
      </w:r>
      <w:proofErr w:type="spellEnd"/>
      <w:r w:rsidRPr="00E963AA">
        <w:t xml:space="preserve"> de Desarrollo.</w:t>
      </w:r>
    </w:p>
    <w:p w14:paraId="2BE7216D" w14:textId="434CD24A" w:rsidR="00E963AA" w:rsidRDefault="00E963AA">
      <w:pPr>
        <w:pStyle w:val="Listaconvietas"/>
      </w:pPr>
      <w:proofErr w:type="spellStart"/>
      <w:r w:rsidRPr="00E963AA">
        <w:rPr>
          <w:b/>
          <w:bCs/>
        </w:rPr>
        <w:t>Validación</w:t>
      </w:r>
      <w:proofErr w:type="spellEnd"/>
      <w:r w:rsidRPr="00E963AA">
        <w:rPr>
          <w:b/>
          <w:bCs/>
        </w:rPr>
        <w:t xml:space="preserve"> de </w:t>
      </w:r>
      <w:proofErr w:type="spellStart"/>
      <w:r w:rsidRPr="00E963AA">
        <w:rPr>
          <w:b/>
          <w:bCs/>
        </w:rPr>
        <w:t>Requisitos</w:t>
      </w:r>
      <w:proofErr w:type="spellEnd"/>
      <w:r w:rsidRPr="00E963AA">
        <w:t xml:space="preserve">: </w:t>
      </w:r>
      <w:proofErr w:type="spellStart"/>
      <w:r w:rsidRPr="00E963AA">
        <w:t>Participación</w:t>
      </w:r>
      <w:proofErr w:type="spellEnd"/>
      <w:r w:rsidRPr="00E963AA">
        <w:t xml:space="preserve"> </w:t>
      </w:r>
      <w:proofErr w:type="spellStart"/>
      <w:r w:rsidRPr="00E963AA">
        <w:t>activa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la </w:t>
      </w:r>
      <w:proofErr w:type="spellStart"/>
      <w:r w:rsidRPr="00E963AA">
        <w:t>revisión</w:t>
      </w:r>
      <w:proofErr w:type="spellEnd"/>
      <w:r w:rsidRPr="00E963AA">
        <w:t xml:space="preserve"> de </w:t>
      </w:r>
      <w:proofErr w:type="spellStart"/>
      <w:r w:rsidRPr="00E963AA">
        <w:t>requisitos</w:t>
      </w:r>
      <w:proofErr w:type="spellEnd"/>
      <w:r w:rsidRPr="00E963AA">
        <w:t xml:space="preserve"> y </w:t>
      </w:r>
      <w:proofErr w:type="spellStart"/>
      <w:r w:rsidRPr="00E963AA">
        <w:t>validación</w:t>
      </w:r>
      <w:proofErr w:type="spellEnd"/>
      <w:r w:rsidRPr="00E963AA">
        <w:t xml:space="preserve"> de </w:t>
      </w:r>
      <w:proofErr w:type="spellStart"/>
      <w:r w:rsidRPr="00E963AA">
        <w:t>cambios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</w:t>
      </w:r>
      <w:proofErr w:type="spellStart"/>
      <w:r w:rsidRPr="00E963AA">
        <w:t>el</w:t>
      </w:r>
      <w:proofErr w:type="spellEnd"/>
      <w:r w:rsidRPr="00E963AA">
        <w:t xml:space="preserve"> </w:t>
      </w:r>
      <w:proofErr w:type="spellStart"/>
      <w:r w:rsidRPr="00E963AA">
        <w:t>código</w:t>
      </w:r>
      <w:proofErr w:type="spellEnd"/>
      <w:r w:rsidRPr="00E963AA">
        <w:t>.</w:t>
      </w:r>
    </w:p>
    <w:p w14:paraId="6F3B5F06" w14:textId="6AF94ADE" w:rsidR="00E963AA" w:rsidRDefault="00E963AA">
      <w:pPr>
        <w:pStyle w:val="Listaconvietas"/>
      </w:pPr>
      <w:proofErr w:type="spellStart"/>
      <w:r w:rsidRPr="00E963AA">
        <w:rPr>
          <w:b/>
          <w:bCs/>
        </w:rPr>
        <w:t>Estándares</w:t>
      </w:r>
      <w:proofErr w:type="spellEnd"/>
      <w:r w:rsidRPr="00E963AA">
        <w:rPr>
          <w:b/>
          <w:bCs/>
        </w:rPr>
        <w:t xml:space="preserve"> de Calidad</w:t>
      </w:r>
      <w:r w:rsidRPr="00E963AA">
        <w:t xml:space="preserve">: Mantenimiento y </w:t>
      </w:r>
      <w:proofErr w:type="spellStart"/>
      <w:r w:rsidRPr="00E963AA">
        <w:t>optimización</w:t>
      </w:r>
      <w:proofErr w:type="spellEnd"/>
      <w:r w:rsidRPr="00E963AA">
        <w:t xml:space="preserve"> de </w:t>
      </w:r>
      <w:proofErr w:type="spellStart"/>
      <w:r w:rsidRPr="00E963AA">
        <w:t>los</w:t>
      </w:r>
      <w:proofErr w:type="spellEnd"/>
      <w:r w:rsidRPr="00E963AA">
        <w:t xml:space="preserve"> </w:t>
      </w:r>
      <w:proofErr w:type="spellStart"/>
      <w:r w:rsidRPr="00E963AA">
        <w:t>procesos</w:t>
      </w:r>
      <w:proofErr w:type="spellEnd"/>
      <w:r w:rsidRPr="00E963AA">
        <w:t xml:space="preserve"> y </w:t>
      </w:r>
      <w:proofErr w:type="spellStart"/>
      <w:r w:rsidRPr="00E963AA">
        <w:t>estándares</w:t>
      </w:r>
      <w:proofErr w:type="spellEnd"/>
      <w:r w:rsidRPr="00E963AA">
        <w:t xml:space="preserve"> de </w:t>
      </w:r>
      <w:proofErr w:type="spellStart"/>
      <w:r w:rsidRPr="00E963AA">
        <w:t>calidad</w:t>
      </w:r>
      <w:proofErr w:type="spellEnd"/>
      <w:r w:rsidRPr="00E963AA">
        <w:t xml:space="preserve"> (QA Standards).</w:t>
      </w:r>
    </w:p>
    <w:p w14:paraId="08BF8EA7" w14:textId="77777777" w:rsidR="00370712" w:rsidRDefault="00000000">
      <w:pPr>
        <w:pStyle w:val="Ttulo2"/>
      </w:pPr>
      <w:r>
        <w:t>Getic | QA Engineer / Soporte</w:t>
      </w:r>
    </w:p>
    <w:p w14:paraId="4F73F808" w14:textId="35FFDA43" w:rsidR="00370712" w:rsidRDefault="00000000" w:rsidP="00E963AA">
      <w:pPr>
        <w:pStyle w:val="Descripcin"/>
      </w:pPr>
      <w:r>
        <w:t>Marzo 2016 – 2021</w:t>
      </w:r>
    </w:p>
    <w:p w14:paraId="547E713E" w14:textId="18372E83" w:rsidR="00E963AA" w:rsidRDefault="00E963AA">
      <w:pPr>
        <w:pStyle w:val="Listaconvietas"/>
      </w:pPr>
      <w:proofErr w:type="spellStart"/>
      <w:r w:rsidRPr="00E963AA">
        <w:rPr>
          <w:b/>
          <w:bCs/>
        </w:rPr>
        <w:t>Planeación</w:t>
      </w:r>
      <w:proofErr w:type="spellEnd"/>
      <w:r w:rsidRPr="00E963AA">
        <w:rPr>
          <w:b/>
          <w:bCs/>
        </w:rPr>
        <w:t xml:space="preserve"> de Pruebas</w:t>
      </w:r>
      <w:r w:rsidRPr="00E963AA">
        <w:t xml:space="preserve">: </w:t>
      </w:r>
      <w:proofErr w:type="spellStart"/>
      <w:r w:rsidRPr="00E963AA">
        <w:t>Diseño</w:t>
      </w:r>
      <w:proofErr w:type="spellEnd"/>
      <w:r w:rsidRPr="00E963AA">
        <w:t xml:space="preserve"> y </w:t>
      </w:r>
      <w:proofErr w:type="spellStart"/>
      <w:r w:rsidRPr="00E963AA">
        <w:t>creación</w:t>
      </w:r>
      <w:proofErr w:type="spellEnd"/>
      <w:r w:rsidRPr="00E963AA">
        <w:t xml:space="preserve"> de planes y </w:t>
      </w:r>
      <w:proofErr w:type="spellStart"/>
      <w:r w:rsidRPr="00E963AA">
        <w:t>casos</w:t>
      </w:r>
      <w:proofErr w:type="spellEnd"/>
      <w:r w:rsidRPr="00E963AA">
        <w:t xml:space="preserve"> de </w:t>
      </w:r>
      <w:proofErr w:type="spellStart"/>
      <w:r w:rsidRPr="00E963AA">
        <w:t>prueba</w:t>
      </w:r>
      <w:proofErr w:type="spellEnd"/>
      <w:r w:rsidRPr="00E963AA">
        <w:t xml:space="preserve"> </w:t>
      </w:r>
      <w:proofErr w:type="spellStart"/>
      <w:r w:rsidRPr="00E963AA">
        <w:t>integrales</w:t>
      </w:r>
      <w:proofErr w:type="spellEnd"/>
      <w:r w:rsidRPr="00E963AA">
        <w:t>.</w:t>
      </w:r>
    </w:p>
    <w:p w14:paraId="1139A989" w14:textId="2A0A5EC8" w:rsidR="00E963AA" w:rsidRDefault="00E963AA">
      <w:pPr>
        <w:pStyle w:val="Listaconvietas"/>
      </w:pPr>
      <w:proofErr w:type="spellStart"/>
      <w:r w:rsidRPr="00E963AA">
        <w:rPr>
          <w:b/>
          <w:bCs/>
        </w:rPr>
        <w:t>Ejecución</w:t>
      </w:r>
      <w:proofErr w:type="spellEnd"/>
      <w:r w:rsidRPr="00E963AA">
        <w:t xml:space="preserve">: </w:t>
      </w:r>
      <w:proofErr w:type="spellStart"/>
      <w:r w:rsidRPr="00E963AA">
        <w:t>Realización</w:t>
      </w:r>
      <w:proofErr w:type="spellEnd"/>
      <w:r w:rsidRPr="00E963AA">
        <w:t xml:space="preserve"> de </w:t>
      </w:r>
      <w:proofErr w:type="spellStart"/>
      <w:r w:rsidRPr="00E963AA">
        <w:t>pruebas</w:t>
      </w:r>
      <w:proofErr w:type="spellEnd"/>
      <w:r w:rsidRPr="00E963AA">
        <w:t xml:space="preserve"> </w:t>
      </w:r>
      <w:proofErr w:type="spellStart"/>
      <w:r w:rsidRPr="00E963AA">
        <w:t>manuales</w:t>
      </w:r>
      <w:proofErr w:type="spellEnd"/>
      <w:r w:rsidRPr="00E963AA">
        <w:t xml:space="preserve"> y </w:t>
      </w:r>
      <w:proofErr w:type="spellStart"/>
      <w:r w:rsidRPr="00E963AA">
        <w:t>automatizadas</w:t>
      </w:r>
      <w:proofErr w:type="spellEnd"/>
      <w:r w:rsidRPr="00E963AA">
        <w:t xml:space="preserve"> para </w:t>
      </w:r>
      <w:proofErr w:type="spellStart"/>
      <w:r w:rsidRPr="00E963AA">
        <w:t>garantizar</w:t>
      </w:r>
      <w:proofErr w:type="spellEnd"/>
      <w:r w:rsidRPr="00E963AA">
        <w:t xml:space="preserve"> la </w:t>
      </w:r>
      <w:proofErr w:type="spellStart"/>
      <w:r w:rsidRPr="00E963AA">
        <w:t>estabilidad</w:t>
      </w:r>
      <w:proofErr w:type="spellEnd"/>
      <w:r w:rsidRPr="00E963AA">
        <w:t xml:space="preserve"> del </w:t>
      </w:r>
      <w:proofErr w:type="spellStart"/>
      <w:r w:rsidRPr="00E963AA">
        <w:t>sistema</w:t>
      </w:r>
      <w:proofErr w:type="spellEnd"/>
      <w:r w:rsidRPr="00E963AA">
        <w:t>.</w:t>
      </w:r>
    </w:p>
    <w:p w14:paraId="7A0B8D78" w14:textId="5BAF6217" w:rsidR="00E963AA" w:rsidRDefault="00E963AA">
      <w:pPr>
        <w:pStyle w:val="Listaconvietas"/>
      </w:pPr>
      <w:proofErr w:type="spellStart"/>
      <w:r w:rsidRPr="00E963AA">
        <w:rPr>
          <w:b/>
          <w:bCs/>
        </w:rPr>
        <w:t>Seguimiento</w:t>
      </w:r>
      <w:proofErr w:type="spellEnd"/>
      <w:r w:rsidRPr="00E963AA">
        <w:rPr>
          <w:b/>
          <w:bCs/>
        </w:rPr>
        <w:t xml:space="preserve"> de </w:t>
      </w:r>
      <w:proofErr w:type="spellStart"/>
      <w:r w:rsidRPr="00E963AA">
        <w:rPr>
          <w:b/>
          <w:bCs/>
        </w:rPr>
        <w:t>Defectos</w:t>
      </w:r>
      <w:proofErr w:type="spellEnd"/>
      <w:r w:rsidRPr="00E963AA">
        <w:t xml:space="preserve">: </w:t>
      </w:r>
      <w:proofErr w:type="spellStart"/>
      <w:r w:rsidRPr="00E963AA">
        <w:t>Documentación</w:t>
      </w:r>
      <w:proofErr w:type="spellEnd"/>
      <w:r w:rsidRPr="00E963AA">
        <w:t xml:space="preserve"> completa de </w:t>
      </w:r>
      <w:proofErr w:type="spellStart"/>
      <w:r w:rsidRPr="00E963AA">
        <w:t>defectos</w:t>
      </w:r>
      <w:proofErr w:type="spellEnd"/>
      <w:r w:rsidRPr="00E963AA">
        <w:t xml:space="preserve"> y </w:t>
      </w:r>
      <w:proofErr w:type="spellStart"/>
      <w:r w:rsidRPr="00E963AA">
        <w:t>seguimiento</w:t>
      </w:r>
      <w:proofErr w:type="spellEnd"/>
      <w:r w:rsidRPr="00E963AA">
        <w:t xml:space="preserve"> de bugs.</w:t>
      </w:r>
    </w:p>
    <w:p w14:paraId="06FBBEA4" w14:textId="341C46F3" w:rsidR="00E963AA" w:rsidRDefault="00E963AA">
      <w:pPr>
        <w:pStyle w:val="Listaconvietas"/>
      </w:pPr>
      <w:proofErr w:type="spellStart"/>
      <w:r w:rsidRPr="00E963AA">
        <w:rPr>
          <w:b/>
          <w:bCs/>
        </w:rPr>
        <w:t>Colaboración</w:t>
      </w:r>
      <w:proofErr w:type="spellEnd"/>
      <w:r w:rsidRPr="00E963AA">
        <w:rPr>
          <w:b/>
          <w:bCs/>
        </w:rPr>
        <w:t xml:space="preserve"> Técnica</w:t>
      </w:r>
      <w:r w:rsidRPr="00E963AA">
        <w:t xml:space="preserve">: </w:t>
      </w:r>
      <w:proofErr w:type="spellStart"/>
      <w:r w:rsidRPr="00E963AA">
        <w:t>Trabajo</w:t>
      </w:r>
      <w:proofErr w:type="spellEnd"/>
      <w:r w:rsidRPr="00E963AA">
        <w:t xml:space="preserve"> conjunto con </w:t>
      </w:r>
      <w:proofErr w:type="spellStart"/>
      <w:r w:rsidRPr="00E963AA">
        <w:t>desarrolladores</w:t>
      </w:r>
      <w:proofErr w:type="spellEnd"/>
      <w:r w:rsidRPr="00E963AA">
        <w:t xml:space="preserve"> para la </w:t>
      </w:r>
      <w:proofErr w:type="spellStart"/>
      <w:r w:rsidRPr="00E963AA">
        <w:t>identificación</w:t>
      </w:r>
      <w:proofErr w:type="spellEnd"/>
      <w:r w:rsidRPr="00E963AA">
        <w:t xml:space="preserve"> </w:t>
      </w:r>
      <w:proofErr w:type="spellStart"/>
      <w:r w:rsidRPr="00E963AA">
        <w:t>temprana</w:t>
      </w:r>
      <w:proofErr w:type="spellEnd"/>
      <w:r w:rsidRPr="00E963AA">
        <w:t xml:space="preserve"> y </w:t>
      </w:r>
      <w:proofErr w:type="spellStart"/>
      <w:r w:rsidRPr="00E963AA">
        <w:t>corrección</w:t>
      </w:r>
      <w:proofErr w:type="spellEnd"/>
      <w:r w:rsidRPr="00E963AA">
        <w:t xml:space="preserve"> de </w:t>
      </w:r>
      <w:proofErr w:type="spellStart"/>
      <w:r w:rsidRPr="00E963AA">
        <w:t>errores</w:t>
      </w:r>
      <w:proofErr w:type="spellEnd"/>
      <w:r w:rsidRPr="00E963AA">
        <w:t>.</w:t>
      </w:r>
    </w:p>
    <w:p w14:paraId="35F6395A" w14:textId="54C4EA00" w:rsidR="00E963AA" w:rsidRDefault="00E963AA" w:rsidP="00E963AA">
      <w:pPr>
        <w:pStyle w:val="Listaconvietas"/>
      </w:pPr>
      <w:proofErr w:type="spellStart"/>
      <w:r w:rsidRPr="00E963AA">
        <w:rPr>
          <w:b/>
          <w:bCs/>
        </w:rPr>
        <w:t>Análisis</w:t>
      </w:r>
      <w:proofErr w:type="spellEnd"/>
      <w:r w:rsidRPr="00E963AA">
        <w:t xml:space="preserve">: </w:t>
      </w:r>
      <w:proofErr w:type="spellStart"/>
      <w:r w:rsidRPr="00E963AA">
        <w:t>Participación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</w:t>
      </w:r>
      <w:proofErr w:type="spellStart"/>
      <w:r w:rsidRPr="00E963AA">
        <w:t>el</w:t>
      </w:r>
      <w:proofErr w:type="spellEnd"/>
      <w:r w:rsidRPr="00E963AA">
        <w:t xml:space="preserve"> </w:t>
      </w:r>
      <w:proofErr w:type="spellStart"/>
      <w:r w:rsidRPr="00E963AA">
        <w:t>análisis</w:t>
      </w:r>
      <w:proofErr w:type="spellEnd"/>
      <w:r w:rsidRPr="00E963AA">
        <w:t xml:space="preserve"> de </w:t>
      </w:r>
      <w:proofErr w:type="spellStart"/>
      <w:r w:rsidRPr="00E963AA">
        <w:t>problemas</w:t>
      </w:r>
      <w:proofErr w:type="spellEnd"/>
      <w:r w:rsidRPr="00E963AA">
        <w:t xml:space="preserve"> </w:t>
      </w:r>
      <w:proofErr w:type="spellStart"/>
      <w:r w:rsidRPr="00E963AA">
        <w:t>técnicos</w:t>
      </w:r>
      <w:proofErr w:type="spellEnd"/>
      <w:r w:rsidRPr="00E963AA">
        <w:t xml:space="preserve"> y </w:t>
      </w:r>
      <w:proofErr w:type="spellStart"/>
      <w:r w:rsidRPr="00E963AA">
        <w:t>revisiones</w:t>
      </w:r>
      <w:proofErr w:type="spellEnd"/>
      <w:r w:rsidRPr="00E963AA">
        <w:t xml:space="preserve"> de </w:t>
      </w:r>
      <w:proofErr w:type="spellStart"/>
      <w:r w:rsidRPr="00E963AA">
        <w:t>requisitos</w:t>
      </w:r>
      <w:proofErr w:type="spellEnd"/>
      <w:r w:rsidRPr="00E963AA">
        <w:t>.</w:t>
      </w:r>
    </w:p>
    <w:p w14:paraId="50FB04E3" w14:textId="77777777" w:rsidR="00E963AA" w:rsidRDefault="00E963AA" w:rsidP="00E963AA">
      <w:pPr>
        <w:pStyle w:val="Listaconvietas"/>
        <w:numPr>
          <w:ilvl w:val="0"/>
          <w:numId w:val="0"/>
        </w:numPr>
        <w:ind w:left="360" w:hanging="360"/>
      </w:pPr>
    </w:p>
    <w:p w14:paraId="545F3D86" w14:textId="77777777" w:rsidR="00E963AA" w:rsidRDefault="00E963AA" w:rsidP="00E963AA">
      <w:pPr>
        <w:pStyle w:val="Listaconvietas"/>
        <w:numPr>
          <w:ilvl w:val="0"/>
          <w:numId w:val="0"/>
        </w:numPr>
        <w:ind w:left="360" w:hanging="360"/>
      </w:pPr>
    </w:p>
    <w:p w14:paraId="5DB84509" w14:textId="0ACEAE02" w:rsidR="00370712" w:rsidRDefault="00000000">
      <w:pPr>
        <w:pStyle w:val="Ttulo2"/>
      </w:pPr>
      <w:proofErr w:type="spellStart"/>
      <w:r>
        <w:lastRenderedPageBreak/>
        <w:t>Ebbcom</w:t>
      </w:r>
      <w:proofErr w:type="spellEnd"/>
      <w:r>
        <w:t xml:space="preserve"> / </w:t>
      </w:r>
      <w:proofErr w:type="spellStart"/>
      <w:r>
        <w:t>httcommerce</w:t>
      </w:r>
      <w:proofErr w:type="spellEnd"/>
      <w:r>
        <w:t xml:space="preserve"> | Soporte</w:t>
      </w:r>
    </w:p>
    <w:p w14:paraId="013D45E9" w14:textId="77777777" w:rsidR="00370712" w:rsidRDefault="00000000">
      <w:pPr>
        <w:pStyle w:val="Descripcin"/>
      </w:pPr>
      <w:r>
        <w:t>Marzo 2010 – Junio 2011</w:t>
      </w:r>
    </w:p>
    <w:p w14:paraId="0682DF1D" w14:textId="38F0C176" w:rsidR="00E963AA" w:rsidRDefault="00E963AA">
      <w:pPr>
        <w:pStyle w:val="Listaconvietas"/>
      </w:pPr>
      <w:proofErr w:type="spellStart"/>
      <w:r w:rsidRPr="00E963AA">
        <w:rPr>
          <w:b/>
          <w:bCs/>
        </w:rPr>
        <w:t>Gestión</w:t>
      </w:r>
      <w:proofErr w:type="spellEnd"/>
      <w:r w:rsidRPr="00E963AA">
        <w:rPr>
          <w:b/>
          <w:bCs/>
        </w:rPr>
        <w:t xml:space="preserve"> de Tickets</w:t>
      </w:r>
      <w:r w:rsidRPr="00E963AA">
        <w:t xml:space="preserve">: </w:t>
      </w:r>
      <w:proofErr w:type="spellStart"/>
      <w:r w:rsidRPr="00E963AA">
        <w:t>Validación</w:t>
      </w:r>
      <w:proofErr w:type="spellEnd"/>
      <w:r w:rsidRPr="00E963AA">
        <w:t xml:space="preserve"> de </w:t>
      </w:r>
      <w:proofErr w:type="spellStart"/>
      <w:r w:rsidRPr="00E963AA">
        <w:t>funcionalidades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</w:t>
      </w:r>
      <w:proofErr w:type="spellStart"/>
      <w:r w:rsidRPr="00E963AA">
        <w:t>plataformas</w:t>
      </w:r>
      <w:proofErr w:type="spellEnd"/>
      <w:r w:rsidRPr="00E963AA">
        <w:t xml:space="preserve"> e-commerce y </w:t>
      </w:r>
      <w:proofErr w:type="spellStart"/>
      <w:r w:rsidRPr="00E963AA">
        <w:t>gestión</w:t>
      </w:r>
      <w:proofErr w:type="spellEnd"/>
      <w:r w:rsidRPr="00E963AA">
        <w:t xml:space="preserve"> de </w:t>
      </w:r>
      <w:proofErr w:type="spellStart"/>
      <w:r w:rsidRPr="00E963AA">
        <w:t>incidencias</w:t>
      </w:r>
      <w:proofErr w:type="spellEnd"/>
      <w:r w:rsidRPr="00E963AA">
        <w:t>.</w:t>
      </w:r>
    </w:p>
    <w:p w14:paraId="04F48251" w14:textId="3B53968E" w:rsidR="00E963AA" w:rsidRDefault="00E963AA">
      <w:pPr>
        <w:pStyle w:val="Listaconvietas"/>
      </w:pPr>
      <w:proofErr w:type="spellStart"/>
      <w:r w:rsidRPr="00E963AA">
        <w:rPr>
          <w:b/>
          <w:bCs/>
        </w:rPr>
        <w:t>Atención</w:t>
      </w:r>
      <w:proofErr w:type="spellEnd"/>
      <w:r w:rsidRPr="00E963AA">
        <w:rPr>
          <w:b/>
          <w:bCs/>
        </w:rPr>
        <w:t xml:space="preserve"> al </w:t>
      </w:r>
      <w:proofErr w:type="spellStart"/>
      <w:r w:rsidRPr="00E963AA">
        <w:rPr>
          <w:b/>
          <w:bCs/>
        </w:rPr>
        <w:t>Cliente</w:t>
      </w:r>
      <w:proofErr w:type="spellEnd"/>
      <w:r w:rsidRPr="00E963AA">
        <w:t xml:space="preserve">: Soluciones </w:t>
      </w:r>
      <w:proofErr w:type="spellStart"/>
      <w:r w:rsidRPr="00E963AA">
        <w:t>técnicas</w:t>
      </w:r>
      <w:proofErr w:type="spellEnd"/>
      <w:r w:rsidRPr="00E963AA">
        <w:t xml:space="preserve"> y </w:t>
      </w:r>
      <w:proofErr w:type="spellStart"/>
      <w:r w:rsidRPr="00E963AA">
        <w:t>funcionales</w:t>
      </w:r>
      <w:proofErr w:type="spellEnd"/>
      <w:r w:rsidRPr="00E963AA">
        <w:t xml:space="preserve"> </w:t>
      </w:r>
      <w:proofErr w:type="spellStart"/>
      <w:r w:rsidRPr="00E963AA">
        <w:t>directas</w:t>
      </w:r>
      <w:proofErr w:type="spellEnd"/>
      <w:r w:rsidRPr="00E963AA">
        <w:t xml:space="preserve"> para </w:t>
      </w:r>
      <w:proofErr w:type="spellStart"/>
      <w:r w:rsidRPr="00E963AA">
        <w:t>los</w:t>
      </w:r>
      <w:proofErr w:type="spellEnd"/>
      <w:r w:rsidRPr="00E963AA">
        <w:t xml:space="preserve"> </w:t>
      </w:r>
      <w:proofErr w:type="spellStart"/>
      <w:r w:rsidRPr="00E963AA">
        <w:t>usuarios</w:t>
      </w:r>
      <w:proofErr w:type="spellEnd"/>
      <w:r w:rsidRPr="00E963AA">
        <w:t>.</w:t>
      </w:r>
    </w:p>
    <w:p w14:paraId="3DB5A03C" w14:textId="77777777" w:rsidR="00370712" w:rsidRDefault="00000000">
      <w:pPr>
        <w:pStyle w:val="Ttulo1"/>
      </w:pPr>
      <w:r>
        <w:t>PROYECTOS DESTACADOS &amp; LOGROS</w:t>
      </w:r>
    </w:p>
    <w:p w14:paraId="7BD10083" w14:textId="77777777" w:rsidR="00370712" w:rsidRDefault="00000000">
      <w:pPr>
        <w:pStyle w:val="Ttulo2"/>
      </w:pPr>
      <w:r>
        <w:t>IA QA XPOS (AI / RAG Implementation)</w:t>
      </w:r>
    </w:p>
    <w:p w14:paraId="4754159B" w14:textId="77777777" w:rsidR="00E963AA" w:rsidRDefault="00E963AA" w:rsidP="00E963AA">
      <w:pPr>
        <w:pStyle w:val="Listaconvietas"/>
      </w:pPr>
      <w:r w:rsidRPr="00E963AA">
        <w:rPr>
          <w:b/>
          <w:bCs/>
        </w:rPr>
        <w:t>IA QA XPOS (</w:t>
      </w:r>
      <w:proofErr w:type="spellStart"/>
      <w:r w:rsidRPr="00E963AA">
        <w:rPr>
          <w:b/>
          <w:bCs/>
        </w:rPr>
        <w:t>Implementación</w:t>
      </w:r>
      <w:proofErr w:type="spellEnd"/>
      <w:r w:rsidRPr="00E963AA">
        <w:rPr>
          <w:b/>
          <w:bCs/>
        </w:rPr>
        <w:t xml:space="preserve"> AI / RAG)</w:t>
      </w:r>
      <w:r w:rsidRPr="00E963AA">
        <w:t xml:space="preserve">: </w:t>
      </w:r>
      <w:proofErr w:type="spellStart"/>
      <w:r w:rsidRPr="00E963AA">
        <w:t>Creación</w:t>
      </w:r>
      <w:proofErr w:type="spellEnd"/>
      <w:r w:rsidRPr="00E963AA">
        <w:t xml:space="preserve"> de </w:t>
      </w:r>
      <w:proofErr w:type="spellStart"/>
      <w:r w:rsidRPr="00E963AA">
        <w:t>una</w:t>
      </w:r>
      <w:proofErr w:type="spellEnd"/>
      <w:r w:rsidRPr="00E963AA">
        <w:t xml:space="preserve"> IA con RAG </w:t>
      </w:r>
      <w:proofErr w:type="spellStart"/>
      <w:r w:rsidRPr="00E963AA">
        <w:t>diseñada</w:t>
      </w:r>
      <w:proofErr w:type="spellEnd"/>
      <w:r w:rsidRPr="00E963AA">
        <w:t xml:space="preserve"> para </w:t>
      </w:r>
      <w:proofErr w:type="spellStart"/>
      <w:r w:rsidRPr="00E963AA">
        <w:t>asistir</w:t>
      </w:r>
      <w:proofErr w:type="spellEnd"/>
      <w:r w:rsidRPr="00E963AA">
        <w:t xml:space="preserve"> al </w:t>
      </w:r>
      <w:proofErr w:type="spellStart"/>
      <w:r w:rsidRPr="00E963AA">
        <w:t>equipo</w:t>
      </w:r>
      <w:proofErr w:type="spellEnd"/>
      <w:r w:rsidRPr="00E963AA">
        <w:t xml:space="preserve"> de QA, </w:t>
      </w:r>
      <w:proofErr w:type="spellStart"/>
      <w:r w:rsidRPr="00E963AA">
        <w:t>integrando</w:t>
      </w:r>
      <w:proofErr w:type="spellEnd"/>
      <w:r w:rsidRPr="00E963AA">
        <w:t xml:space="preserve"> base de </w:t>
      </w:r>
      <w:proofErr w:type="spellStart"/>
      <w:r w:rsidRPr="00E963AA">
        <w:t>conocimientos</w:t>
      </w:r>
      <w:proofErr w:type="spellEnd"/>
      <w:r w:rsidRPr="00E963AA">
        <w:t xml:space="preserve"> y </w:t>
      </w:r>
      <w:proofErr w:type="spellStart"/>
      <w:r w:rsidRPr="00E963AA">
        <w:t>modelos</w:t>
      </w:r>
      <w:proofErr w:type="spellEnd"/>
      <w:r w:rsidRPr="00E963AA">
        <w:t xml:space="preserve"> LLM para </w:t>
      </w:r>
      <w:proofErr w:type="spellStart"/>
      <w:r w:rsidRPr="00E963AA">
        <w:t>análisis</w:t>
      </w:r>
      <w:proofErr w:type="spellEnd"/>
      <w:r w:rsidRPr="00E963AA">
        <w:t xml:space="preserve"> de bugs e </w:t>
      </w:r>
      <w:proofErr w:type="spellStart"/>
      <w:r w:rsidRPr="00E963AA">
        <w:t>historias</w:t>
      </w:r>
      <w:proofErr w:type="spellEnd"/>
      <w:r w:rsidRPr="00E963AA">
        <w:t xml:space="preserve"> de </w:t>
      </w:r>
      <w:proofErr w:type="spellStart"/>
      <w:r w:rsidRPr="00E963AA">
        <w:t>usuario</w:t>
      </w:r>
      <w:proofErr w:type="spellEnd"/>
      <w:r w:rsidRPr="00E963AA">
        <w:t xml:space="preserve"> (</w:t>
      </w:r>
      <w:proofErr w:type="spellStart"/>
      <w:r w:rsidRPr="00E963AA">
        <w:t>Cliente</w:t>
      </w:r>
      <w:proofErr w:type="spellEnd"/>
      <w:r w:rsidRPr="00E963AA">
        <w:t>: Oxxo).</w:t>
      </w:r>
    </w:p>
    <w:p w14:paraId="50EDE71D" w14:textId="77777777" w:rsidR="00370712" w:rsidRDefault="00000000">
      <w:pPr>
        <w:pStyle w:val="Ttulo2"/>
      </w:pPr>
      <w:proofErr w:type="spellStart"/>
      <w:r>
        <w:t>Generador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Evidencias</w:t>
      </w:r>
      <w:proofErr w:type="spellEnd"/>
    </w:p>
    <w:p w14:paraId="1D55BAA4" w14:textId="42C58280" w:rsidR="00E963AA" w:rsidRDefault="00E963AA">
      <w:pPr>
        <w:pStyle w:val="Listaconvietas"/>
      </w:pPr>
      <w:proofErr w:type="spellStart"/>
      <w:r w:rsidRPr="00E963AA">
        <w:rPr>
          <w:b/>
          <w:bCs/>
        </w:rPr>
        <w:t>Generador</w:t>
      </w:r>
      <w:proofErr w:type="spellEnd"/>
      <w:r w:rsidRPr="00E963AA">
        <w:rPr>
          <w:b/>
          <w:bCs/>
        </w:rPr>
        <w:t xml:space="preserve"> </w:t>
      </w:r>
      <w:proofErr w:type="spellStart"/>
      <w:r w:rsidRPr="00E963AA">
        <w:rPr>
          <w:b/>
          <w:bCs/>
        </w:rPr>
        <w:t>Automático</w:t>
      </w:r>
      <w:proofErr w:type="spellEnd"/>
      <w:r w:rsidRPr="00E963AA">
        <w:rPr>
          <w:b/>
          <w:bCs/>
        </w:rPr>
        <w:t xml:space="preserve"> de </w:t>
      </w:r>
      <w:proofErr w:type="spellStart"/>
      <w:r w:rsidRPr="00E963AA">
        <w:rPr>
          <w:b/>
          <w:bCs/>
        </w:rPr>
        <w:t>Evidencias</w:t>
      </w:r>
      <w:proofErr w:type="spellEnd"/>
      <w:r w:rsidRPr="00E963AA">
        <w:t xml:space="preserve">: </w:t>
      </w:r>
      <w:proofErr w:type="spellStart"/>
      <w:r w:rsidRPr="00E963AA">
        <w:t>Herramienta</w:t>
      </w:r>
      <w:proofErr w:type="spellEnd"/>
      <w:r w:rsidRPr="00E963AA">
        <w:t xml:space="preserve"> </w:t>
      </w:r>
      <w:proofErr w:type="spellStart"/>
      <w:r w:rsidRPr="00E963AA">
        <w:t>en</w:t>
      </w:r>
      <w:proofErr w:type="spellEnd"/>
      <w:r w:rsidRPr="00E963AA">
        <w:t xml:space="preserve"> Python para </w:t>
      </w:r>
      <w:proofErr w:type="spellStart"/>
      <w:r w:rsidRPr="00E963AA">
        <w:t>reportes</w:t>
      </w:r>
      <w:proofErr w:type="spellEnd"/>
      <w:r w:rsidRPr="00E963AA">
        <w:t xml:space="preserve"> PDF </w:t>
      </w:r>
      <w:proofErr w:type="spellStart"/>
      <w:r w:rsidRPr="00E963AA">
        <w:t>que</w:t>
      </w:r>
      <w:proofErr w:type="spellEnd"/>
      <w:r w:rsidRPr="00E963AA">
        <w:t xml:space="preserve"> </w:t>
      </w:r>
      <w:proofErr w:type="spellStart"/>
      <w:r w:rsidRPr="00E963AA">
        <w:t>redujo</w:t>
      </w:r>
      <w:proofErr w:type="spellEnd"/>
      <w:r w:rsidRPr="00E963AA">
        <w:t xml:space="preserve"> </w:t>
      </w:r>
      <w:proofErr w:type="spellStart"/>
      <w:r w:rsidRPr="00E963AA">
        <w:t>el</w:t>
      </w:r>
      <w:proofErr w:type="spellEnd"/>
      <w:r w:rsidRPr="00E963AA">
        <w:t xml:space="preserve"> </w:t>
      </w:r>
      <w:proofErr w:type="spellStart"/>
      <w:r w:rsidRPr="00E963AA">
        <w:t>tiempo</w:t>
      </w:r>
      <w:proofErr w:type="spellEnd"/>
      <w:r w:rsidRPr="00E963AA">
        <w:t xml:space="preserve"> de </w:t>
      </w:r>
      <w:proofErr w:type="spellStart"/>
      <w:r w:rsidRPr="00E963AA">
        <w:t>documentación</w:t>
      </w:r>
      <w:proofErr w:type="spellEnd"/>
      <w:r w:rsidRPr="00E963AA">
        <w:t xml:space="preserve"> de 15 horas a 15 </w:t>
      </w:r>
      <w:proofErr w:type="spellStart"/>
      <w:r w:rsidRPr="00E963AA">
        <w:t>minutos</w:t>
      </w:r>
      <w:proofErr w:type="spellEnd"/>
      <w:r w:rsidRPr="00E963AA">
        <w:t xml:space="preserve"> (98% de </w:t>
      </w:r>
      <w:proofErr w:type="spellStart"/>
      <w:r w:rsidRPr="00E963AA">
        <w:t>reducción</w:t>
      </w:r>
      <w:proofErr w:type="spellEnd"/>
      <w:r w:rsidRPr="00E963AA">
        <w:t>) (</w:t>
      </w:r>
      <w:proofErr w:type="spellStart"/>
      <w:r w:rsidRPr="00E963AA">
        <w:t>Cliente</w:t>
      </w:r>
      <w:proofErr w:type="spellEnd"/>
      <w:r w:rsidRPr="00E963AA">
        <w:t>: Oxxo).</w:t>
      </w:r>
    </w:p>
    <w:p w14:paraId="03CB6CAF" w14:textId="77777777" w:rsidR="00370712" w:rsidRDefault="00000000">
      <w:pPr>
        <w:pStyle w:val="Ttulo2"/>
      </w:pPr>
      <w:r>
        <w:t>Automatización Desatendida en VMs</w:t>
      </w:r>
    </w:p>
    <w:p w14:paraId="731D2197" w14:textId="08436678" w:rsidR="00E963AA" w:rsidRDefault="00E963AA">
      <w:pPr>
        <w:pStyle w:val="Listaconvietas"/>
      </w:pPr>
      <w:proofErr w:type="spellStart"/>
      <w:r w:rsidRPr="00E963AA">
        <w:rPr>
          <w:b/>
          <w:bCs/>
        </w:rPr>
        <w:t>Automatización</w:t>
      </w:r>
      <w:proofErr w:type="spellEnd"/>
      <w:r w:rsidRPr="00E963AA">
        <w:rPr>
          <w:b/>
          <w:bCs/>
        </w:rPr>
        <w:t xml:space="preserve"> </w:t>
      </w:r>
      <w:proofErr w:type="spellStart"/>
      <w:r w:rsidRPr="00E963AA">
        <w:rPr>
          <w:b/>
          <w:bCs/>
        </w:rPr>
        <w:t>Desatendida</w:t>
      </w:r>
      <w:proofErr w:type="spellEnd"/>
      <w:r w:rsidRPr="00E963AA">
        <w:rPr>
          <w:b/>
          <w:bCs/>
        </w:rPr>
        <w:t xml:space="preserve"> </w:t>
      </w:r>
      <w:proofErr w:type="spellStart"/>
      <w:r w:rsidRPr="00E963AA">
        <w:rPr>
          <w:b/>
          <w:bCs/>
        </w:rPr>
        <w:t>en</w:t>
      </w:r>
      <w:proofErr w:type="spellEnd"/>
      <w:r w:rsidRPr="00E963AA">
        <w:rPr>
          <w:b/>
          <w:bCs/>
        </w:rPr>
        <w:t xml:space="preserve"> VMs</w:t>
      </w:r>
      <w:r w:rsidRPr="00E963AA">
        <w:t xml:space="preserve">: Scripts </w:t>
      </w:r>
      <w:proofErr w:type="spellStart"/>
      <w:r w:rsidRPr="00E963AA">
        <w:t>robustos</w:t>
      </w:r>
      <w:proofErr w:type="spellEnd"/>
      <w:r w:rsidRPr="00E963AA">
        <w:t xml:space="preserve"> para </w:t>
      </w:r>
      <w:proofErr w:type="spellStart"/>
      <w:r w:rsidRPr="00E963AA">
        <w:t>ejecución</w:t>
      </w:r>
      <w:proofErr w:type="spellEnd"/>
      <w:r w:rsidRPr="00E963AA">
        <w:t xml:space="preserve"> de </w:t>
      </w:r>
      <w:proofErr w:type="spellStart"/>
      <w:r w:rsidRPr="00E963AA">
        <w:t>pruebas</w:t>
      </w:r>
      <w:proofErr w:type="spellEnd"/>
      <w:r w:rsidRPr="00E963AA">
        <w:t xml:space="preserve"> 24/7 </w:t>
      </w:r>
      <w:proofErr w:type="spellStart"/>
      <w:r w:rsidRPr="00E963AA">
        <w:t>en</w:t>
      </w:r>
      <w:proofErr w:type="spellEnd"/>
      <w:r w:rsidRPr="00E963AA">
        <w:t xml:space="preserve"> </w:t>
      </w:r>
      <w:proofErr w:type="spellStart"/>
      <w:r w:rsidRPr="00E963AA">
        <w:t>máquinas</w:t>
      </w:r>
      <w:proofErr w:type="spellEnd"/>
      <w:r w:rsidRPr="00E963AA">
        <w:t xml:space="preserve"> </w:t>
      </w:r>
      <w:proofErr w:type="spellStart"/>
      <w:r w:rsidRPr="00E963AA">
        <w:t>virtuales</w:t>
      </w:r>
      <w:proofErr w:type="spellEnd"/>
      <w:r w:rsidRPr="00E963AA">
        <w:t xml:space="preserve"> sin </w:t>
      </w:r>
      <w:proofErr w:type="spellStart"/>
      <w:r w:rsidRPr="00E963AA">
        <w:t>intervención</w:t>
      </w:r>
      <w:proofErr w:type="spellEnd"/>
      <w:r w:rsidRPr="00E963AA">
        <w:t xml:space="preserve"> humana (</w:t>
      </w:r>
      <w:proofErr w:type="spellStart"/>
      <w:r w:rsidRPr="00E963AA">
        <w:t>Cliente</w:t>
      </w:r>
      <w:proofErr w:type="spellEnd"/>
      <w:r w:rsidRPr="00E963AA">
        <w:t>: Oxxo).</w:t>
      </w:r>
    </w:p>
    <w:p w14:paraId="745BA258" w14:textId="32585D70" w:rsidR="00E963AA" w:rsidRDefault="00000000" w:rsidP="00E963AA">
      <w:pPr>
        <w:pStyle w:val="Ttulo1"/>
      </w:pPr>
      <w:r>
        <w:t>HABILIDADES TÉCNICAS</w:t>
      </w:r>
    </w:p>
    <w:p w14:paraId="24966C84" w14:textId="77777777" w:rsidR="00E963AA" w:rsidRDefault="00E963AA" w:rsidP="00E963AA">
      <w:proofErr w:type="spellStart"/>
      <w:r w:rsidRPr="00E963AA">
        <w:rPr>
          <w:b/>
          <w:bCs/>
        </w:rPr>
        <w:t>Lenguajes</w:t>
      </w:r>
      <w:proofErr w:type="spellEnd"/>
      <w:r w:rsidRPr="00E963AA">
        <w:rPr>
          <w:b/>
          <w:bCs/>
        </w:rPr>
        <w:t xml:space="preserve"> y Frameworks</w:t>
      </w:r>
      <w:r w:rsidRPr="00E963AA">
        <w:t xml:space="preserve">: Python, Java, TestNG, Selenium, Appium, </w:t>
      </w:r>
      <w:proofErr w:type="spellStart"/>
      <w:r w:rsidRPr="00E963AA">
        <w:t>Winium</w:t>
      </w:r>
      <w:proofErr w:type="spellEnd"/>
      <w:r w:rsidRPr="00E963AA">
        <w:t>.</w:t>
      </w:r>
    </w:p>
    <w:p w14:paraId="4241D949" w14:textId="77777777" w:rsidR="00E963AA" w:rsidRDefault="00E963AA" w:rsidP="00E963AA">
      <w:proofErr w:type="spellStart"/>
      <w:r w:rsidRPr="00E963AA">
        <w:rPr>
          <w:b/>
          <w:bCs/>
        </w:rPr>
        <w:t>Herramientas</w:t>
      </w:r>
      <w:proofErr w:type="spellEnd"/>
      <w:r w:rsidRPr="00E963AA">
        <w:rPr>
          <w:b/>
          <w:bCs/>
        </w:rPr>
        <w:t xml:space="preserve"> y API</w:t>
      </w:r>
      <w:r w:rsidRPr="00E963AA">
        <w:t>: Postman, Windows Scripts, Oracle, SQL, Git.</w:t>
      </w:r>
    </w:p>
    <w:p w14:paraId="3D037BE7" w14:textId="4B3C28C1" w:rsidR="00370712" w:rsidRDefault="00E963AA" w:rsidP="00E963AA">
      <w:proofErr w:type="spellStart"/>
      <w:r w:rsidRPr="00E963AA">
        <w:rPr>
          <w:b/>
          <w:bCs/>
        </w:rPr>
        <w:t>Entornos</w:t>
      </w:r>
      <w:proofErr w:type="spellEnd"/>
      <w:r w:rsidRPr="00E963AA">
        <w:rPr>
          <w:b/>
          <w:bCs/>
        </w:rPr>
        <w:t xml:space="preserve"> y </w:t>
      </w:r>
      <w:proofErr w:type="spellStart"/>
      <w:r w:rsidRPr="00E963AA">
        <w:rPr>
          <w:b/>
          <w:bCs/>
        </w:rPr>
        <w:t>Metodologías</w:t>
      </w:r>
      <w:proofErr w:type="spellEnd"/>
      <w:r w:rsidRPr="00E963AA">
        <w:t xml:space="preserve">: Azure, DevOps, Scrum, Agile QA, </w:t>
      </w:r>
      <w:proofErr w:type="spellStart"/>
      <w:r w:rsidRPr="00E963AA">
        <w:t>Virtualización</w:t>
      </w:r>
      <w:proofErr w:type="spellEnd"/>
      <w:r w:rsidRPr="00E963AA">
        <w:t xml:space="preserve"> (VMs).</w:t>
      </w:r>
      <w:r w:rsidR="00000000">
        <w:br/>
      </w:r>
    </w:p>
    <w:p w14:paraId="49B512FA" w14:textId="77777777" w:rsidR="00370712" w:rsidRDefault="00000000">
      <w:pPr>
        <w:pStyle w:val="Ttulo1"/>
      </w:pPr>
      <w:r>
        <w:t>FORMACIÓN ACADÉMICA</w:t>
      </w:r>
    </w:p>
    <w:p w14:paraId="11DED156" w14:textId="771EEF39" w:rsidR="00E963AA" w:rsidRDefault="00E963AA">
      <w:r w:rsidRPr="00E963AA">
        <w:rPr>
          <w:b/>
          <w:bCs/>
        </w:rPr>
        <w:t xml:space="preserve">Ing. </w:t>
      </w:r>
      <w:proofErr w:type="spellStart"/>
      <w:r w:rsidRPr="00E963AA">
        <w:rPr>
          <w:b/>
          <w:bCs/>
        </w:rPr>
        <w:t>en</w:t>
      </w:r>
      <w:proofErr w:type="spellEnd"/>
      <w:r w:rsidRPr="00E963AA">
        <w:rPr>
          <w:b/>
          <w:bCs/>
        </w:rPr>
        <w:t xml:space="preserve"> Sistemas </w:t>
      </w:r>
      <w:proofErr w:type="spellStart"/>
      <w:r w:rsidRPr="00E963AA">
        <w:rPr>
          <w:b/>
          <w:bCs/>
        </w:rPr>
        <w:t>Computacionales</w:t>
      </w:r>
      <w:proofErr w:type="spellEnd"/>
      <w:r w:rsidRPr="00E963AA">
        <w:t xml:space="preserve"> | Universidad del Norte (2017 – 2020)</w:t>
      </w:r>
    </w:p>
    <w:sectPr w:rsidR="00E963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88CA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013FC"/>
    <w:multiLevelType w:val="hybridMultilevel"/>
    <w:tmpl w:val="9FB8F8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865665">
    <w:abstractNumId w:val="8"/>
  </w:num>
  <w:num w:numId="2" w16cid:durableId="1889873798">
    <w:abstractNumId w:val="6"/>
  </w:num>
  <w:num w:numId="3" w16cid:durableId="1027408627">
    <w:abstractNumId w:val="5"/>
  </w:num>
  <w:num w:numId="4" w16cid:durableId="1530265824">
    <w:abstractNumId w:val="4"/>
  </w:num>
  <w:num w:numId="5" w16cid:durableId="819420002">
    <w:abstractNumId w:val="7"/>
  </w:num>
  <w:num w:numId="6" w16cid:durableId="1356492816">
    <w:abstractNumId w:val="3"/>
  </w:num>
  <w:num w:numId="7" w16cid:durableId="1732537117">
    <w:abstractNumId w:val="2"/>
  </w:num>
  <w:num w:numId="8" w16cid:durableId="1848712496">
    <w:abstractNumId w:val="1"/>
  </w:num>
  <w:num w:numId="9" w16cid:durableId="2004311170">
    <w:abstractNumId w:val="0"/>
  </w:num>
  <w:num w:numId="10" w16cid:durableId="619335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712"/>
    <w:rsid w:val="004C4E75"/>
    <w:rsid w:val="006604F0"/>
    <w:rsid w:val="00982AAA"/>
    <w:rsid w:val="00A372F3"/>
    <w:rsid w:val="00AA1D8D"/>
    <w:rsid w:val="00B45048"/>
    <w:rsid w:val="00B47730"/>
    <w:rsid w:val="00CB0664"/>
    <w:rsid w:val="00E963AA"/>
    <w:rsid w:val="00EB23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E4F62"/>
  <w14:defaultImageDpi w14:val="330"/>
  <w15:docId w15:val="{4D334D68-6BF1-4C47-B12B-D6843EE7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73E4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B23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2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ramgro.github.io/cvresum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2</Pages>
  <Words>437</Words>
  <Characters>2605</Characters>
  <Application>Microsoft Office Word</Application>
  <DocSecurity>0</DocSecurity>
  <Lines>53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Iram Coré Guerrero Cepeda</cp:lastModifiedBy>
  <cp:revision>3</cp:revision>
  <dcterms:created xsi:type="dcterms:W3CDTF">2013-12-23T23:15:00Z</dcterms:created>
  <dcterms:modified xsi:type="dcterms:W3CDTF">2026-03-06T22:47:00Z</dcterms:modified>
  <cp:category/>
</cp:coreProperties>
</file>
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46257" w14:textId="77777777" w:rsidR="00370712" w:rsidRDefault="00000000">
      <w:pPr>
        <w:pStyle w:val="Ttulo"/>
        <w:jc w:val="center"/>
      </w:pPr>
      <w:r>
        <w:t>Iram Coré Guerrero Cepeda</w:t>
      </w:r>
    </w:p>
    <w:p w14:paraId="432D610C" w14:textId="2A056432" w:rsidR="00370712" w:rsidRDefault="00000000">
      <w:pPr>
        <w:jc w:val="center"/>
      </w:pPr>
      <w:r>
        <w:rPr>
          <w:b/>
        </w:rPr>
        <w:t>QA Lead</w:t>
      </w:r>
      <w:r w:rsidR="006604F0">
        <w:rPr>
          <w:b/>
        </w:rPr>
        <w:t>/Dev</w:t>
      </w:r>
      <w:r>
        <w:rPr>
          <w:b/>
        </w:rPr>
        <w:t xml:space="preserve"> | coreguerrero@gmail.com | +52 81 2621 3301</w:t>
      </w:r>
      <w:r>
        <w:rPr>
          <w:b/>
        </w:rPr>
        <w:br/>
      </w:r>
      <w:r>
        <w:t>linkedin.com/in/</w:t>
      </w:r>
      <w:proofErr w:type="spellStart"/>
      <w:r>
        <w:t>coreguerrero</w:t>
      </w:r>
      <w:proofErr w:type="spellEnd"/>
      <w:r>
        <w:t xml:space="preserve"> | </w:t>
      </w:r>
      <w:hyperlink r:id="rId6" w:history="1">
        <w:r w:rsidR="00982AAA" w:rsidRPr="00982AAA">
          <w:rPr>
            <w:rStyle w:val="Hipervnculo"/>
          </w:rPr>
          <w:t>Iram Guerrero | QA Lead/Dev</w:t>
        </w:r>
      </w:hyperlink>
    </w:p>
    <w:p w14:paraId="060AB4C9" w14:textId="77777777" w:rsidR="002B0FAB" w:rsidRDefault="002B0FAB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 w:rsidRPr="002B0FAB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PROFESSIONAL PROFILE</w:t>
      </w:r>
    </w:p>
    <w:p w14:paraId="39F870D2" w14:textId="38A06485" w:rsidR="00370712" w:rsidRDefault="002B0FAB">
      <w:pPr>
        <w:rPr>
          <w:lang w:val="es-MX"/>
        </w:rPr>
      </w:pPr>
      <w:r w:rsidRPr="002B0FAB">
        <w:rPr>
          <w:lang w:val="es-MX"/>
        </w:rPr>
        <w:t xml:space="preserve">Test Engineer </w:t>
      </w:r>
      <w:proofErr w:type="spellStart"/>
      <w:r w:rsidRPr="002B0FAB">
        <w:rPr>
          <w:lang w:val="es-MX"/>
        </w:rPr>
        <w:t>with</w:t>
      </w:r>
      <w:proofErr w:type="spellEnd"/>
      <w:r w:rsidRPr="002B0FAB">
        <w:rPr>
          <w:lang w:val="es-MX"/>
        </w:rPr>
        <w:t xml:space="preserve"> </w:t>
      </w:r>
      <w:proofErr w:type="spellStart"/>
      <w:r w:rsidRPr="002B0FAB">
        <w:rPr>
          <w:lang w:val="es-MX"/>
        </w:rPr>
        <w:t>an</w:t>
      </w:r>
      <w:proofErr w:type="spellEnd"/>
      <w:r w:rsidRPr="002B0FAB">
        <w:rPr>
          <w:lang w:val="es-MX"/>
        </w:rPr>
        <w:t xml:space="preserve"> extensive </w:t>
      </w:r>
      <w:proofErr w:type="spellStart"/>
      <w:r w:rsidRPr="002B0FAB">
        <w:rPr>
          <w:lang w:val="es-MX"/>
        </w:rPr>
        <w:t>background</w:t>
      </w:r>
      <w:proofErr w:type="spellEnd"/>
      <w:r w:rsidRPr="002B0FAB">
        <w:rPr>
          <w:lang w:val="es-MX"/>
        </w:rPr>
        <w:t xml:space="preserve"> in </w:t>
      </w:r>
      <w:proofErr w:type="spellStart"/>
      <w:r w:rsidRPr="002B0FAB">
        <w:rPr>
          <w:lang w:val="es-MX"/>
        </w:rPr>
        <w:t>automation</w:t>
      </w:r>
      <w:proofErr w:type="spellEnd"/>
      <w:r w:rsidRPr="002B0FAB">
        <w:rPr>
          <w:lang w:val="es-MX"/>
        </w:rPr>
        <w:t xml:space="preserve">, bug </w:t>
      </w:r>
      <w:proofErr w:type="spellStart"/>
      <w:r w:rsidRPr="002B0FAB">
        <w:rPr>
          <w:lang w:val="es-MX"/>
        </w:rPr>
        <w:t>analysis</w:t>
      </w:r>
      <w:proofErr w:type="spellEnd"/>
      <w:r w:rsidRPr="002B0FAB">
        <w:rPr>
          <w:lang w:val="es-MX"/>
        </w:rPr>
        <w:t xml:space="preserve">, and QA </w:t>
      </w:r>
      <w:proofErr w:type="spellStart"/>
      <w:r w:rsidRPr="002B0FAB">
        <w:rPr>
          <w:lang w:val="es-MX"/>
        </w:rPr>
        <w:t>team</w:t>
      </w:r>
      <w:proofErr w:type="spellEnd"/>
      <w:r w:rsidRPr="002B0FAB">
        <w:rPr>
          <w:lang w:val="es-MX"/>
        </w:rPr>
        <w:t xml:space="preserve"> </w:t>
      </w:r>
      <w:proofErr w:type="spellStart"/>
      <w:r w:rsidRPr="002B0FAB">
        <w:rPr>
          <w:lang w:val="es-MX"/>
        </w:rPr>
        <w:t>management</w:t>
      </w:r>
      <w:proofErr w:type="spellEnd"/>
      <w:r w:rsidRPr="002B0FAB">
        <w:rPr>
          <w:lang w:val="es-MX"/>
        </w:rPr>
        <w:t xml:space="preserve">. </w:t>
      </w:r>
      <w:proofErr w:type="spellStart"/>
      <w:r w:rsidRPr="002B0FAB">
        <w:rPr>
          <w:lang w:val="es-MX"/>
        </w:rPr>
        <w:t>Specialized</w:t>
      </w:r>
      <w:proofErr w:type="spellEnd"/>
      <w:r w:rsidRPr="002B0FAB">
        <w:rPr>
          <w:lang w:val="es-MX"/>
        </w:rPr>
        <w:t xml:space="preserve"> in </w:t>
      </w:r>
      <w:proofErr w:type="spellStart"/>
      <w:r w:rsidRPr="002B0FAB">
        <w:rPr>
          <w:lang w:val="es-MX"/>
        </w:rPr>
        <w:t>building</w:t>
      </w:r>
      <w:proofErr w:type="spellEnd"/>
      <w:r w:rsidRPr="002B0FAB">
        <w:rPr>
          <w:lang w:val="es-MX"/>
        </w:rPr>
        <w:t xml:space="preserve"> </w:t>
      </w:r>
      <w:proofErr w:type="spellStart"/>
      <w:r w:rsidRPr="002B0FAB">
        <w:rPr>
          <w:lang w:val="es-MX"/>
        </w:rPr>
        <w:t>high-quality</w:t>
      </w:r>
      <w:proofErr w:type="spellEnd"/>
      <w:r w:rsidRPr="002B0FAB">
        <w:rPr>
          <w:lang w:val="es-MX"/>
        </w:rPr>
        <w:t xml:space="preserve"> software </w:t>
      </w:r>
      <w:proofErr w:type="spellStart"/>
      <w:r w:rsidRPr="002B0FAB">
        <w:rPr>
          <w:lang w:val="es-MX"/>
        </w:rPr>
        <w:t>through</w:t>
      </w:r>
      <w:proofErr w:type="spellEnd"/>
      <w:r w:rsidRPr="002B0FAB">
        <w:rPr>
          <w:lang w:val="es-MX"/>
        </w:rPr>
        <w:t xml:space="preserve"> Agile </w:t>
      </w:r>
      <w:proofErr w:type="spellStart"/>
      <w:r w:rsidRPr="002B0FAB">
        <w:rPr>
          <w:lang w:val="es-MX"/>
        </w:rPr>
        <w:t>methodologies</w:t>
      </w:r>
      <w:proofErr w:type="spellEnd"/>
      <w:r w:rsidRPr="002B0FAB">
        <w:rPr>
          <w:lang w:val="es-MX"/>
        </w:rPr>
        <w:t xml:space="preserve">, </w:t>
      </w:r>
      <w:proofErr w:type="spellStart"/>
      <w:r w:rsidRPr="002B0FAB">
        <w:rPr>
          <w:lang w:val="es-MX"/>
        </w:rPr>
        <w:t>modern</w:t>
      </w:r>
      <w:proofErr w:type="spellEnd"/>
      <w:r w:rsidRPr="002B0FAB">
        <w:rPr>
          <w:lang w:val="es-MX"/>
        </w:rPr>
        <w:t xml:space="preserve"> </w:t>
      </w:r>
      <w:proofErr w:type="spellStart"/>
      <w:r w:rsidRPr="002B0FAB">
        <w:rPr>
          <w:lang w:val="es-MX"/>
        </w:rPr>
        <w:t>tooling</w:t>
      </w:r>
      <w:proofErr w:type="spellEnd"/>
      <w:r w:rsidRPr="002B0FAB">
        <w:rPr>
          <w:lang w:val="es-MX"/>
        </w:rPr>
        <w:t>, and a DevOps culture.</w:t>
      </w:r>
    </w:p>
    <w:p w14:paraId="2CE1768E" w14:textId="77777777" w:rsidR="002B0FAB" w:rsidRPr="002B0FAB" w:rsidRDefault="002B0FAB">
      <w:pPr>
        <w:rPr>
          <w:lang w:val="es-MX"/>
        </w:rPr>
      </w:pPr>
    </w:p>
    <w:p w14:paraId="3AF3101C" w14:textId="77777777" w:rsidR="002B0FAB" w:rsidRPr="002B0FAB" w:rsidRDefault="002B0FAB" w:rsidP="002B0FAB">
      <w:pPr>
        <w:pStyle w:val="Ttulo2"/>
        <w:rPr>
          <w:color w:val="365F91" w:themeColor="accent1" w:themeShade="BF"/>
          <w:sz w:val="28"/>
          <w:szCs w:val="28"/>
          <w:lang w:val="es-MX"/>
        </w:rPr>
      </w:pPr>
      <w:r w:rsidRPr="002B0FAB">
        <w:rPr>
          <w:color w:val="365F91" w:themeColor="accent1" w:themeShade="BF"/>
          <w:sz w:val="28"/>
          <w:szCs w:val="28"/>
          <w:lang w:val="es-MX"/>
        </w:rPr>
        <w:t>PROFESSIONAL EXPERIENCE</w:t>
      </w:r>
    </w:p>
    <w:p w14:paraId="0D11BDEC" w14:textId="77777777" w:rsidR="00370712" w:rsidRDefault="00000000">
      <w:pPr>
        <w:pStyle w:val="Ttulo2"/>
      </w:pPr>
      <w:r>
        <w:t>Grupo TI México | QA Lead</w:t>
      </w:r>
    </w:p>
    <w:p w14:paraId="7CAFC200" w14:textId="5E813A3D" w:rsidR="00370712" w:rsidRDefault="00000000">
      <w:pPr>
        <w:pStyle w:val="Descripcin"/>
      </w:pPr>
      <w:r>
        <w:t>Mar</w:t>
      </w:r>
      <w:r w:rsidR="002B0FAB">
        <w:t>ch</w:t>
      </w:r>
      <w:r>
        <w:t xml:space="preserve"> 2022 – </w:t>
      </w:r>
      <w:r w:rsidR="002B0FAB">
        <w:t>Present</w:t>
      </w:r>
    </w:p>
    <w:p w14:paraId="412CA40D" w14:textId="4C21C867" w:rsidR="00370712" w:rsidRDefault="002B0FAB">
      <w:pPr>
        <w:pStyle w:val="Listaconvietas"/>
      </w:pPr>
      <w:r w:rsidRPr="002B0FAB">
        <w:rPr>
          <w:b/>
          <w:bCs/>
        </w:rPr>
        <w:t>Regression Area Coordinator</w:t>
      </w:r>
      <w:r w:rsidRPr="002B0FAB">
        <w:t>: Manage personnel and test cases for every version prior to production release.</w:t>
      </w:r>
    </w:p>
    <w:p w14:paraId="1F5E40D0" w14:textId="6C10AB03" w:rsidR="00370712" w:rsidRDefault="002B0FAB">
      <w:pPr>
        <w:pStyle w:val="Listaconvietas"/>
      </w:pPr>
      <w:r w:rsidRPr="002B0FAB">
        <w:t xml:space="preserve">Test Design &amp; Execution: Design and execute regression test cases using Selenium, Java, and </w:t>
      </w:r>
      <w:proofErr w:type="spellStart"/>
      <w:r w:rsidRPr="002B0FAB">
        <w:t>Winium</w:t>
      </w:r>
      <w:proofErr w:type="spellEnd"/>
      <w:r w:rsidRPr="002B0FAB">
        <w:t>.</w:t>
      </w:r>
    </w:p>
    <w:p w14:paraId="28067427" w14:textId="31FB9CE6" w:rsidR="002B0FAB" w:rsidRDefault="002B0FAB">
      <w:pPr>
        <w:pStyle w:val="Listaconvietas"/>
      </w:pPr>
      <w:r w:rsidRPr="002B0FAB">
        <w:rPr>
          <w:b/>
          <w:bCs/>
        </w:rPr>
        <w:t>Mobile &amp; Web Automation</w:t>
      </w:r>
      <w:r w:rsidRPr="002B0FAB">
        <w:t>: Automate testing workflows for mobile and web platforms using Selenium, Java, and Appium.</w:t>
      </w:r>
    </w:p>
    <w:p w14:paraId="22E9238D" w14:textId="4555D88A" w:rsidR="002B0FAB" w:rsidRDefault="002B0FAB">
      <w:pPr>
        <w:pStyle w:val="Listaconvietas"/>
      </w:pPr>
      <w:r w:rsidRPr="002B0FAB">
        <w:rPr>
          <w:b/>
          <w:bCs/>
        </w:rPr>
        <w:t>Documentation &amp; Reporting</w:t>
      </w:r>
      <w:r w:rsidRPr="002B0FAB">
        <w:t>: Document detailed results to ensure full traceability throughout every test cycle.</w:t>
      </w:r>
    </w:p>
    <w:p w14:paraId="6A6DD2F8" w14:textId="71518F57" w:rsidR="002B0FAB" w:rsidRDefault="002B0FAB">
      <w:pPr>
        <w:pStyle w:val="Listaconvietas"/>
      </w:pPr>
      <w:r w:rsidRPr="002B0FAB">
        <w:rPr>
          <w:b/>
          <w:bCs/>
        </w:rPr>
        <w:t>Cross-functional Leadership</w:t>
      </w:r>
      <w:r w:rsidRPr="002B0FAB">
        <w:t>: Lead the analysis and resolution of complex issues by collaborating closely with the Development team.</w:t>
      </w:r>
    </w:p>
    <w:p w14:paraId="4675DB7B" w14:textId="721AB1D0" w:rsidR="002B0FAB" w:rsidRDefault="002B0FAB">
      <w:pPr>
        <w:pStyle w:val="Listaconvietas"/>
      </w:pPr>
      <w:r w:rsidRPr="002B0FAB">
        <w:rPr>
          <w:b/>
          <w:bCs/>
        </w:rPr>
        <w:t>Requirements Review</w:t>
      </w:r>
      <w:r w:rsidRPr="002B0FAB">
        <w:t>: Actively participate in requirements review and code change validation.</w:t>
      </w:r>
    </w:p>
    <w:p w14:paraId="29F09DDC" w14:textId="099A329C" w:rsidR="002B0FAB" w:rsidRDefault="002B0FAB">
      <w:pPr>
        <w:pStyle w:val="Listaconvietas"/>
      </w:pPr>
      <w:r w:rsidRPr="002B0FAB">
        <w:rPr>
          <w:b/>
          <w:bCs/>
        </w:rPr>
        <w:t>Process Optimization</w:t>
      </w:r>
      <w:r w:rsidRPr="002B0FAB">
        <w:t>: Maintain and optimize QA standards and quality processes.</w:t>
      </w:r>
    </w:p>
    <w:p w14:paraId="384051F4" w14:textId="77777777" w:rsidR="003D7415" w:rsidRDefault="003D7415" w:rsidP="003D7415">
      <w:pPr>
        <w:pStyle w:val="Listaconvietas"/>
        <w:numPr>
          <w:ilvl w:val="0"/>
          <w:numId w:val="0"/>
        </w:numPr>
        <w:ind w:left="360"/>
      </w:pPr>
    </w:p>
    <w:p w14:paraId="08BF8EA7" w14:textId="26E58CF7" w:rsidR="00370712" w:rsidRDefault="00000000">
      <w:pPr>
        <w:pStyle w:val="Ttulo2"/>
      </w:pPr>
      <w:r>
        <w:t xml:space="preserve">Getic | QA Engineer </w:t>
      </w:r>
    </w:p>
    <w:p w14:paraId="37D05C5C" w14:textId="0E40F9BC" w:rsidR="00370712" w:rsidRDefault="00000000">
      <w:pPr>
        <w:pStyle w:val="Descripcin"/>
      </w:pPr>
      <w:r>
        <w:t>Mar</w:t>
      </w:r>
      <w:r w:rsidR="002B0FAB">
        <w:t>ch</w:t>
      </w:r>
      <w:r>
        <w:t xml:space="preserve"> 2016 – 2021</w:t>
      </w:r>
    </w:p>
    <w:p w14:paraId="2EFF371B" w14:textId="4F5DA530" w:rsidR="00370712" w:rsidRDefault="002B0FAB">
      <w:pPr>
        <w:pStyle w:val="Listaconvietas"/>
      </w:pPr>
      <w:r w:rsidRPr="002B0FAB">
        <w:rPr>
          <w:b/>
          <w:bCs/>
        </w:rPr>
        <w:t>Test Planning</w:t>
      </w:r>
      <w:r w:rsidRPr="002B0FAB">
        <w:t>: Designed and created comprehensive test plans and test cases.</w:t>
      </w:r>
    </w:p>
    <w:p w14:paraId="7B89883E" w14:textId="41AC7234" w:rsidR="002B0FAB" w:rsidRDefault="002B0FAB">
      <w:pPr>
        <w:pStyle w:val="Listaconvietas"/>
      </w:pPr>
      <w:r w:rsidRPr="002B0FAB">
        <w:rPr>
          <w:b/>
          <w:bCs/>
        </w:rPr>
        <w:t>Execution</w:t>
      </w:r>
      <w:r w:rsidRPr="002B0FAB">
        <w:t xml:space="preserve">: </w:t>
      </w:r>
      <w:proofErr w:type="gramStart"/>
      <w:r w:rsidRPr="002B0FAB">
        <w:t>Performed manual and automated tests</w:t>
      </w:r>
      <w:proofErr w:type="gramEnd"/>
      <w:r w:rsidRPr="002B0FAB">
        <w:t xml:space="preserve"> to ensure system stability.</w:t>
      </w:r>
    </w:p>
    <w:p w14:paraId="4FFC88C0" w14:textId="34A2E9EE" w:rsidR="002B0FAB" w:rsidRDefault="002B0FAB">
      <w:pPr>
        <w:pStyle w:val="Listaconvietas"/>
      </w:pPr>
      <w:r w:rsidRPr="002B0FAB">
        <w:rPr>
          <w:b/>
          <w:bCs/>
        </w:rPr>
        <w:t>Bug Tracking</w:t>
      </w:r>
      <w:r w:rsidRPr="002B0FAB">
        <w:t>: Managed full documentation of defects and followed up on bug resolution.</w:t>
      </w:r>
    </w:p>
    <w:p w14:paraId="1DF36816" w14:textId="129BB1B8" w:rsidR="002B0FAB" w:rsidRDefault="002B0FAB">
      <w:pPr>
        <w:pStyle w:val="Listaconvietas"/>
      </w:pPr>
      <w:r w:rsidRPr="002B0FAB">
        <w:rPr>
          <w:b/>
          <w:bCs/>
        </w:rPr>
        <w:t>Collaboration</w:t>
      </w:r>
      <w:r w:rsidRPr="002B0FAB">
        <w:t>: Partnered with developers for early error identification and correction.</w:t>
      </w:r>
    </w:p>
    <w:p w14:paraId="03B98A95" w14:textId="727CD0C0" w:rsidR="002B0FAB" w:rsidRDefault="002B0FAB">
      <w:pPr>
        <w:pStyle w:val="Listaconvietas"/>
      </w:pPr>
      <w:r w:rsidRPr="002B0FAB">
        <w:rPr>
          <w:b/>
          <w:bCs/>
        </w:rPr>
        <w:t>Technical Analysis</w:t>
      </w:r>
      <w:r w:rsidRPr="002B0FAB">
        <w:t>: Participated in technical problem analysis and requirements reviews.</w:t>
      </w:r>
    </w:p>
    <w:p w14:paraId="6EC0FFDF" w14:textId="77777777" w:rsidR="002B0FAB" w:rsidRDefault="002B0FAB">
      <w:pPr>
        <w:pStyle w:val="Ttulo2"/>
      </w:pPr>
    </w:p>
    <w:p w14:paraId="6688C1F3" w14:textId="77777777" w:rsidR="003D7415" w:rsidRDefault="003D7415" w:rsidP="003D7415"/>
    <w:p w14:paraId="459A8EA9" w14:textId="77777777" w:rsidR="003D7415" w:rsidRPr="003D7415" w:rsidRDefault="003D7415" w:rsidP="003D7415"/>
    <w:p w14:paraId="5DB84509" w14:textId="3A266A18" w:rsidR="00370712" w:rsidRDefault="00000000">
      <w:pPr>
        <w:pStyle w:val="Ttulo2"/>
      </w:pPr>
      <w:proofErr w:type="spellStart"/>
      <w:r>
        <w:lastRenderedPageBreak/>
        <w:t>Ebbcom</w:t>
      </w:r>
      <w:proofErr w:type="spellEnd"/>
      <w:r>
        <w:t xml:space="preserve"> / </w:t>
      </w:r>
      <w:proofErr w:type="spellStart"/>
      <w:r>
        <w:t>httcommerce</w:t>
      </w:r>
      <w:proofErr w:type="spellEnd"/>
      <w:r>
        <w:t xml:space="preserve"> | Soporte</w:t>
      </w:r>
    </w:p>
    <w:p w14:paraId="013D45E9" w14:textId="3F0277CD" w:rsidR="00370712" w:rsidRDefault="00000000">
      <w:pPr>
        <w:pStyle w:val="Descripcin"/>
      </w:pPr>
      <w:r>
        <w:t>Mar</w:t>
      </w:r>
      <w:r w:rsidR="002B0FAB">
        <w:t>ch</w:t>
      </w:r>
      <w:r>
        <w:t xml:space="preserve"> 2010 – Jun</w:t>
      </w:r>
      <w:r w:rsidR="002B0FAB">
        <w:t>e</w:t>
      </w:r>
      <w:r>
        <w:t xml:space="preserve"> 2011</w:t>
      </w:r>
    </w:p>
    <w:p w14:paraId="22CE21B4" w14:textId="486BAEA1" w:rsidR="002B0FAB" w:rsidRDefault="002B0FAB">
      <w:pPr>
        <w:pStyle w:val="Listaconvietas"/>
      </w:pPr>
      <w:r w:rsidRPr="002B0FAB">
        <w:rPr>
          <w:b/>
          <w:bCs/>
        </w:rPr>
        <w:t>Ticket Management</w:t>
      </w:r>
      <w:r w:rsidRPr="002B0FAB">
        <w:t>: Managed support tickets and validated functionalities on e-commerce platforms.</w:t>
      </w:r>
    </w:p>
    <w:p w14:paraId="6498814C" w14:textId="0379B4E0" w:rsidR="002B0FAB" w:rsidRPr="002B0FAB" w:rsidRDefault="002B0FAB" w:rsidP="002B0FAB">
      <w:pPr>
        <w:pStyle w:val="Listaconvietas"/>
        <w:rPr>
          <w:rFonts w:ascii="Times New Roman" w:hAnsi="Times New Roman"/>
          <w:color w:val="auto"/>
        </w:rPr>
      </w:pPr>
      <w:r>
        <w:rPr>
          <w:rStyle w:val="citation-106"/>
          <w:b/>
          <w:bCs/>
        </w:rPr>
        <w:t>Customer Success</w:t>
      </w:r>
      <w:r>
        <w:rPr>
          <w:rStyle w:val="citation-106"/>
        </w:rPr>
        <w:t>: Provided direct technical and functional solutions to clients</w:t>
      </w:r>
      <w:r>
        <w:t>.</w:t>
      </w:r>
    </w:p>
    <w:p w14:paraId="4229A65B" w14:textId="35711FF1" w:rsidR="002B0FAB" w:rsidRPr="002B0FAB" w:rsidRDefault="002B0FAB" w:rsidP="002B0FAB">
      <w:pPr>
        <w:pStyle w:val="Ttulo1"/>
      </w:pPr>
      <w:r w:rsidRPr="002B0FAB">
        <w:rPr>
          <w:lang w:val="es-MX"/>
        </w:rPr>
        <w:t>KEY PROJECTS &amp; ACHIEVEMENTS</w:t>
      </w:r>
    </w:p>
    <w:p w14:paraId="392A8902" w14:textId="77777777" w:rsidR="002B0FAB" w:rsidRPr="002B0FAB" w:rsidRDefault="002B0FAB" w:rsidP="002B0FAB"/>
    <w:p w14:paraId="7BD10083" w14:textId="77777777" w:rsidR="00370712" w:rsidRDefault="00000000">
      <w:pPr>
        <w:pStyle w:val="Ttulo2"/>
      </w:pPr>
      <w:r>
        <w:t>IA QA XPOS (AI / RAG Implementation)</w:t>
      </w:r>
    </w:p>
    <w:p w14:paraId="59E52FC7" w14:textId="46E23902" w:rsidR="002B0FAB" w:rsidRDefault="002B0FAB">
      <w:pPr>
        <w:pStyle w:val="Listaconvietas"/>
      </w:pPr>
      <w:r w:rsidRPr="002B0FAB">
        <w:t>Developed a Python-based tool for automatic PDF report generation. Optimized the documentation cycle by reducing reporting time from 15 hours to 15 minutes (a 98% reduction) (Client: Oxxo).</w:t>
      </w:r>
    </w:p>
    <w:p w14:paraId="50CCFC91" w14:textId="59878D17" w:rsidR="003D7415" w:rsidRPr="003D7415" w:rsidRDefault="003D7415" w:rsidP="003D7415">
      <w:pPr>
        <w:pStyle w:val="Ttulo2"/>
      </w:pPr>
      <w:r w:rsidRPr="003D7415">
        <w:t>Automated Evidence Generator</w:t>
      </w:r>
    </w:p>
    <w:p w14:paraId="3B61A263" w14:textId="77777777" w:rsidR="003D7415" w:rsidRPr="003D7415" w:rsidRDefault="003D7415" w:rsidP="003D7415">
      <w:pPr>
        <w:pStyle w:val="Listaconvietas"/>
        <w:rPr>
          <w:rFonts w:ascii="Times New Roman" w:hAnsi="Times New Roman" w:cs="Times New Roman"/>
          <w:lang w:val="es-MX" w:eastAsia="es-MX"/>
        </w:rPr>
      </w:pPr>
      <w:proofErr w:type="spellStart"/>
      <w:r w:rsidRPr="003D7415">
        <w:rPr>
          <w:lang w:val="es-MX" w:eastAsia="es-MX"/>
        </w:rPr>
        <w:t>Developed</w:t>
      </w:r>
      <w:proofErr w:type="spellEnd"/>
      <w:r w:rsidRPr="003D7415">
        <w:rPr>
          <w:lang w:val="es-MX" w:eastAsia="es-MX"/>
        </w:rPr>
        <w:t xml:space="preserve"> a Python-</w:t>
      </w:r>
      <w:proofErr w:type="spellStart"/>
      <w:r w:rsidRPr="003D7415">
        <w:rPr>
          <w:lang w:val="es-MX" w:eastAsia="es-MX"/>
        </w:rPr>
        <w:t>based</w:t>
      </w:r>
      <w:proofErr w:type="spellEnd"/>
      <w:r w:rsidRPr="003D7415">
        <w:rPr>
          <w:lang w:val="es-MX" w:eastAsia="es-MX"/>
        </w:rPr>
        <w:t xml:space="preserve"> </w:t>
      </w:r>
      <w:proofErr w:type="spellStart"/>
      <w:r w:rsidRPr="003D7415">
        <w:rPr>
          <w:lang w:val="es-MX" w:eastAsia="es-MX"/>
        </w:rPr>
        <w:t>tool</w:t>
      </w:r>
      <w:proofErr w:type="spellEnd"/>
      <w:r w:rsidRPr="003D7415">
        <w:rPr>
          <w:lang w:val="es-MX" w:eastAsia="es-MX"/>
        </w:rPr>
        <w:t xml:space="preserve"> </w:t>
      </w:r>
      <w:proofErr w:type="spellStart"/>
      <w:r w:rsidRPr="003D7415">
        <w:rPr>
          <w:lang w:val="es-MX" w:eastAsia="es-MX"/>
        </w:rPr>
        <w:t>for</w:t>
      </w:r>
      <w:proofErr w:type="spellEnd"/>
      <w:r w:rsidRPr="003D7415">
        <w:rPr>
          <w:lang w:val="es-MX" w:eastAsia="es-MX"/>
        </w:rPr>
        <w:t xml:space="preserve"> </w:t>
      </w:r>
      <w:proofErr w:type="spellStart"/>
      <w:r w:rsidRPr="003D7415">
        <w:rPr>
          <w:lang w:val="es-MX" w:eastAsia="es-MX"/>
        </w:rPr>
        <w:t>automatic</w:t>
      </w:r>
      <w:proofErr w:type="spellEnd"/>
      <w:r w:rsidRPr="003D7415">
        <w:rPr>
          <w:lang w:val="es-MX" w:eastAsia="es-MX"/>
        </w:rPr>
        <w:t xml:space="preserve"> PDF </w:t>
      </w:r>
      <w:proofErr w:type="spellStart"/>
      <w:r w:rsidRPr="003D7415">
        <w:rPr>
          <w:lang w:val="es-MX" w:eastAsia="es-MX"/>
        </w:rPr>
        <w:t>report</w:t>
      </w:r>
      <w:proofErr w:type="spellEnd"/>
      <w:r w:rsidRPr="003D7415">
        <w:rPr>
          <w:lang w:val="es-MX" w:eastAsia="es-MX"/>
        </w:rPr>
        <w:t xml:space="preserve"> </w:t>
      </w:r>
      <w:proofErr w:type="spellStart"/>
      <w:r w:rsidRPr="003D7415">
        <w:rPr>
          <w:lang w:val="es-MX" w:eastAsia="es-MX"/>
        </w:rPr>
        <w:t>generation</w:t>
      </w:r>
      <w:proofErr w:type="spellEnd"/>
      <w:r w:rsidRPr="003D7415">
        <w:rPr>
          <w:lang w:val="es-MX" w:eastAsia="es-MX"/>
        </w:rPr>
        <w:t xml:space="preserve">. </w:t>
      </w:r>
      <w:proofErr w:type="spellStart"/>
      <w:r w:rsidRPr="003D7415">
        <w:rPr>
          <w:lang w:val="es-MX" w:eastAsia="es-MX"/>
        </w:rPr>
        <w:t>Optimized</w:t>
      </w:r>
      <w:proofErr w:type="spellEnd"/>
      <w:r w:rsidRPr="003D7415">
        <w:rPr>
          <w:lang w:val="es-MX" w:eastAsia="es-MX"/>
        </w:rPr>
        <w:t xml:space="preserve"> </w:t>
      </w:r>
      <w:proofErr w:type="spellStart"/>
      <w:r w:rsidRPr="003D7415">
        <w:rPr>
          <w:lang w:val="es-MX" w:eastAsia="es-MX"/>
        </w:rPr>
        <w:t>the</w:t>
      </w:r>
      <w:proofErr w:type="spellEnd"/>
      <w:r w:rsidRPr="003D7415">
        <w:rPr>
          <w:lang w:val="es-MX" w:eastAsia="es-MX"/>
        </w:rPr>
        <w:t xml:space="preserve"> </w:t>
      </w:r>
      <w:proofErr w:type="spellStart"/>
      <w:r w:rsidRPr="003D7415">
        <w:rPr>
          <w:lang w:val="es-MX" w:eastAsia="es-MX"/>
        </w:rPr>
        <w:t>documentation</w:t>
      </w:r>
      <w:proofErr w:type="spellEnd"/>
      <w:r w:rsidRPr="003D7415">
        <w:rPr>
          <w:lang w:val="es-MX" w:eastAsia="es-MX"/>
        </w:rPr>
        <w:t xml:space="preserve"> </w:t>
      </w:r>
      <w:proofErr w:type="spellStart"/>
      <w:r w:rsidRPr="003D7415">
        <w:rPr>
          <w:lang w:val="es-MX" w:eastAsia="es-MX"/>
        </w:rPr>
        <w:t>cycle</w:t>
      </w:r>
      <w:proofErr w:type="spellEnd"/>
      <w:r w:rsidRPr="003D7415">
        <w:rPr>
          <w:lang w:val="es-MX" w:eastAsia="es-MX"/>
        </w:rPr>
        <w:t xml:space="preserve"> </w:t>
      </w:r>
      <w:proofErr w:type="spellStart"/>
      <w:r w:rsidRPr="003D7415">
        <w:rPr>
          <w:lang w:val="es-MX" w:eastAsia="es-MX"/>
        </w:rPr>
        <w:t>by</w:t>
      </w:r>
      <w:proofErr w:type="spellEnd"/>
      <w:r w:rsidRPr="003D7415">
        <w:rPr>
          <w:lang w:val="es-MX" w:eastAsia="es-MX"/>
        </w:rPr>
        <w:t xml:space="preserve"> </w:t>
      </w:r>
      <w:proofErr w:type="spellStart"/>
      <w:r w:rsidRPr="003D7415">
        <w:rPr>
          <w:lang w:val="es-MX" w:eastAsia="es-MX"/>
        </w:rPr>
        <w:t>reducing</w:t>
      </w:r>
      <w:proofErr w:type="spellEnd"/>
      <w:r w:rsidRPr="003D7415">
        <w:rPr>
          <w:lang w:val="es-MX" w:eastAsia="es-MX"/>
        </w:rPr>
        <w:t xml:space="preserve"> </w:t>
      </w:r>
      <w:proofErr w:type="spellStart"/>
      <w:r w:rsidRPr="003D7415">
        <w:rPr>
          <w:lang w:val="es-MX" w:eastAsia="es-MX"/>
        </w:rPr>
        <w:t>reporting</w:t>
      </w:r>
      <w:proofErr w:type="spellEnd"/>
      <w:r w:rsidRPr="003D7415">
        <w:rPr>
          <w:lang w:val="es-MX" w:eastAsia="es-MX"/>
        </w:rPr>
        <w:t xml:space="preserve"> time </w:t>
      </w:r>
      <w:proofErr w:type="spellStart"/>
      <w:r w:rsidRPr="003D7415">
        <w:rPr>
          <w:lang w:val="es-MX" w:eastAsia="es-MX"/>
        </w:rPr>
        <w:t>from</w:t>
      </w:r>
      <w:proofErr w:type="spellEnd"/>
      <w:r w:rsidRPr="003D7415">
        <w:rPr>
          <w:lang w:val="es-MX" w:eastAsia="es-MX"/>
        </w:rPr>
        <w:t xml:space="preserve"> 15 </w:t>
      </w:r>
      <w:proofErr w:type="spellStart"/>
      <w:r w:rsidRPr="003D7415">
        <w:rPr>
          <w:lang w:val="es-MX" w:eastAsia="es-MX"/>
        </w:rPr>
        <w:t>hours</w:t>
      </w:r>
      <w:proofErr w:type="spellEnd"/>
      <w:r w:rsidRPr="003D7415">
        <w:rPr>
          <w:lang w:val="es-MX" w:eastAsia="es-MX"/>
        </w:rPr>
        <w:t xml:space="preserve"> </w:t>
      </w:r>
      <w:proofErr w:type="spellStart"/>
      <w:r w:rsidRPr="003D7415">
        <w:rPr>
          <w:lang w:val="es-MX" w:eastAsia="es-MX"/>
        </w:rPr>
        <w:t>to</w:t>
      </w:r>
      <w:proofErr w:type="spellEnd"/>
      <w:r w:rsidRPr="003D7415">
        <w:rPr>
          <w:lang w:val="es-MX" w:eastAsia="es-MX"/>
        </w:rPr>
        <w:t xml:space="preserve"> 15 minutes (a 98% </w:t>
      </w:r>
      <w:proofErr w:type="spellStart"/>
      <w:r w:rsidRPr="003D7415">
        <w:rPr>
          <w:lang w:val="es-MX" w:eastAsia="es-MX"/>
        </w:rPr>
        <w:t>reduction</w:t>
      </w:r>
      <w:proofErr w:type="spellEnd"/>
      <w:r w:rsidRPr="003D7415">
        <w:rPr>
          <w:lang w:val="es-MX" w:eastAsia="es-MX"/>
        </w:rPr>
        <w:t>) (Client: Oxxo).</w:t>
      </w:r>
    </w:p>
    <w:p w14:paraId="70C2734F" w14:textId="77777777" w:rsidR="003D7415" w:rsidRPr="003D7415" w:rsidRDefault="003D7415" w:rsidP="003D7415">
      <w:pPr>
        <w:pStyle w:val="Listaconvietas"/>
        <w:numPr>
          <w:ilvl w:val="0"/>
          <w:numId w:val="0"/>
        </w:numPr>
        <w:ind w:left="360"/>
        <w:rPr>
          <w:rFonts w:ascii="Times New Roman" w:hAnsi="Times New Roman" w:cs="Times New Roman"/>
          <w:lang w:val="es-MX" w:eastAsia="es-MX"/>
        </w:rPr>
      </w:pPr>
    </w:p>
    <w:p w14:paraId="2B43EF53" w14:textId="77777777" w:rsidR="003D7415" w:rsidRDefault="003D7415" w:rsidP="003D7415">
      <w:pPr>
        <w:pStyle w:val="Listaconvietas"/>
        <w:numPr>
          <w:ilvl w:val="0"/>
          <w:numId w:val="0"/>
        </w:numPr>
        <w:ind w:left="360"/>
      </w:pPr>
    </w:p>
    <w:p w14:paraId="5CEFC4E6" w14:textId="12CE6AA7" w:rsidR="003D7415" w:rsidRPr="003D7415" w:rsidRDefault="003D7415" w:rsidP="003D7415">
      <w:pPr>
        <w:pStyle w:val="Ttulo2"/>
      </w:pPr>
      <w:r w:rsidRPr="003D7415">
        <w:t>Unattended Automation on VMs</w:t>
      </w:r>
    </w:p>
    <w:p w14:paraId="06BCCD47" w14:textId="77777777" w:rsidR="003D7415" w:rsidRPr="003D7415" w:rsidRDefault="003D7415" w:rsidP="003D7415">
      <w:pPr>
        <w:pStyle w:val="Listaconvietas"/>
        <w:rPr>
          <w:rFonts w:ascii="Times New Roman" w:hAnsi="Times New Roman" w:cs="Times New Roman"/>
          <w:lang w:val="es-MX" w:eastAsia="es-MX"/>
        </w:rPr>
      </w:pPr>
      <w:proofErr w:type="spellStart"/>
      <w:r w:rsidRPr="003D7415">
        <w:rPr>
          <w:lang w:val="es-MX" w:eastAsia="es-MX"/>
        </w:rPr>
        <w:t>Developed</w:t>
      </w:r>
      <w:proofErr w:type="spellEnd"/>
      <w:r w:rsidRPr="003D7415">
        <w:rPr>
          <w:lang w:val="es-MX" w:eastAsia="es-MX"/>
        </w:rPr>
        <w:t xml:space="preserve"> </w:t>
      </w:r>
      <w:proofErr w:type="spellStart"/>
      <w:r w:rsidRPr="003D7415">
        <w:rPr>
          <w:lang w:val="es-MX" w:eastAsia="es-MX"/>
        </w:rPr>
        <w:t>robust</w:t>
      </w:r>
      <w:proofErr w:type="spellEnd"/>
      <w:r w:rsidRPr="003D7415">
        <w:rPr>
          <w:lang w:val="es-MX" w:eastAsia="es-MX"/>
        </w:rPr>
        <w:t xml:space="preserve"> scripts </w:t>
      </w:r>
      <w:proofErr w:type="spellStart"/>
      <w:r w:rsidRPr="003D7415">
        <w:rPr>
          <w:lang w:val="es-MX" w:eastAsia="es-MX"/>
        </w:rPr>
        <w:t>for</w:t>
      </w:r>
      <w:proofErr w:type="spellEnd"/>
      <w:r w:rsidRPr="003D7415">
        <w:rPr>
          <w:lang w:val="es-MX" w:eastAsia="es-MX"/>
        </w:rPr>
        <w:t xml:space="preserve"> </w:t>
      </w:r>
      <w:proofErr w:type="spellStart"/>
      <w:r w:rsidRPr="003D7415">
        <w:rPr>
          <w:lang w:val="es-MX" w:eastAsia="es-MX"/>
        </w:rPr>
        <w:t>the</w:t>
      </w:r>
      <w:proofErr w:type="spellEnd"/>
      <w:r w:rsidRPr="003D7415">
        <w:rPr>
          <w:lang w:val="es-MX" w:eastAsia="es-MX"/>
        </w:rPr>
        <w:t xml:space="preserve"> </w:t>
      </w:r>
      <w:proofErr w:type="spellStart"/>
      <w:r w:rsidRPr="003D7415">
        <w:rPr>
          <w:lang w:val="es-MX" w:eastAsia="es-MX"/>
        </w:rPr>
        <w:t>unattended</w:t>
      </w:r>
      <w:proofErr w:type="spellEnd"/>
      <w:r w:rsidRPr="003D7415">
        <w:rPr>
          <w:lang w:val="es-MX" w:eastAsia="es-MX"/>
        </w:rPr>
        <w:t xml:space="preserve"> </w:t>
      </w:r>
      <w:proofErr w:type="spellStart"/>
      <w:r w:rsidRPr="003D7415">
        <w:rPr>
          <w:lang w:val="es-MX" w:eastAsia="es-MX"/>
        </w:rPr>
        <w:t>execution</w:t>
      </w:r>
      <w:proofErr w:type="spellEnd"/>
      <w:r w:rsidRPr="003D7415">
        <w:rPr>
          <w:lang w:val="es-MX" w:eastAsia="es-MX"/>
        </w:rPr>
        <w:t xml:space="preserve"> </w:t>
      </w:r>
      <w:proofErr w:type="spellStart"/>
      <w:r w:rsidRPr="003D7415">
        <w:rPr>
          <w:lang w:val="es-MX" w:eastAsia="es-MX"/>
        </w:rPr>
        <w:t>of</w:t>
      </w:r>
      <w:proofErr w:type="spellEnd"/>
      <w:r w:rsidRPr="003D7415">
        <w:rPr>
          <w:lang w:val="es-MX" w:eastAsia="es-MX"/>
        </w:rPr>
        <w:t xml:space="preserve"> test suites </w:t>
      </w:r>
      <w:proofErr w:type="spellStart"/>
      <w:r w:rsidRPr="003D7415">
        <w:rPr>
          <w:lang w:val="es-MX" w:eastAsia="es-MX"/>
        </w:rPr>
        <w:t>on</w:t>
      </w:r>
      <w:proofErr w:type="spellEnd"/>
      <w:r w:rsidRPr="003D7415">
        <w:rPr>
          <w:lang w:val="es-MX" w:eastAsia="es-MX"/>
        </w:rPr>
        <w:t xml:space="preserve"> virtual machines. </w:t>
      </w:r>
      <w:proofErr w:type="spellStart"/>
      <w:r w:rsidRPr="003D7415">
        <w:rPr>
          <w:lang w:val="es-MX" w:eastAsia="es-MX"/>
        </w:rPr>
        <w:t>Achieved</w:t>
      </w:r>
      <w:proofErr w:type="spellEnd"/>
      <w:r w:rsidRPr="003D7415">
        <w:rPr>
          <w:lang w:val="es-MX" w:eastAsia="es-MX"/>
        </w:rPr>
        <w:t xml:space="preserve"> 24/7 </w:t>
      </w:r>
      <w:proofErr w:type="spellStart"/>
      <w:r w:rsidRPr="003D7415">
        <w:rPr>
          <w:lang w:val="es-MX" w:eastAsia="es-MX"/>
        </w:rPr>
        <w:t>coverage</w:t>
      </w:r>
      <w:proofErr w:type="spellEnd"/>
      <w:r w:rsidRPr="003D7415">
        <w:rPr>
          <w:lang w:val="es-MX" w:eastAsia="es-MX"/>
        </w:rPr>
        <w:t xml:space="preserve"> </w:t>
      </w:r>
      <w:proofErr w:type="spellStart"/>
      <w:r w:rsidRPr="003D7415">
        <w:rPr>
          <w:lang w:val="es-MX" w:eastAsia="es-MX"/>
        </w:rPr>
        <w:t>without</w:t>
      </w:r>
      <w:proofErr w:type="spellEnd"/>
      <w:r w:rsidRPr="003D7415">
        <w:rPr>
          <w:lang w:val="es-MX" w:eastAsia="es-MX"/>
        </w:rPr>
        <w:t xml:space="preserve"> human </w:t>
      </w:r>
      <w:proofErr w:type="spellStart"/>
      <w:r w:rsidRPr="003D7415">
        <w:rPr>
          <w:lang w:val="es-MX" w:eastAsia="es-MX"/>
        </w:rPr>
        <w:t>intervention</w:t>
      </w:r>
      <w:proofErr w:type="spellEnd"/>
      <w:r w:rsidRPr="003D7415">
        <w:rPr>
          <w:lang w:val="es-MX" w:eastAsia="es-MX"/>
        </w:rPr>
        <w:t xml:space="preserve">, </w:t>
      </w:r>
      <w:proofErr w:type="spellStart"/>
      <w:r w:rsidRPr="003D7415">
        <w:rPr>
          <w:lang w:val="es-MX" w:eastAsia="es-MX"/>
        </w:rPr>
        <w:t>enabling</w:t>
      </w:r>
      <w:proofErr w:type="spellEnd"/>
      <w:r w:rsidRPr="003D7415">
        <w:rPr>
          <w:lang w:val="es-MX" w:eastAsia="es-MX"/>
        </w:rPr>
        <w:t xml:space="preserve"> </w:t>
      </w:r>
      <w:proofErr w:type="spellStart"/>
      <w:r w:rsidRPr="003D7415">
        <w:rPr>
          <w:lang w:val="es-MX" w:eastAsia="es-MX"/>
        </w:rPr>
        <w:t>continuous</w:t>
      </w:r>
      <w:proofErr w:type="spellEnd"/>
      <w:r w:rsidRPr="003D7415">
        <w:rPr>
          <w:lang w:val="es-MX" w:eastAsia="es-MX"/>
        </w:rPr>
        <w:t xml:space="preserve"> </w:t>
      </w:r>
      <w:proofErr w:type="spellStart"/>
      <w:r w:rsidRPr="003D7415">
        <w:rPr>
          <w:lang w:val="es-MX" w:eastAsia="es-MX"/>
        </w:rPr>
        <w:t>testing</w:t>
      </w:r>
      <w:proofErr w:type="spellEnd"/>
      <w:r w:rsidRPr="003D7415">
        <w:rPr>
          <w:lang w:val="es-MX" w:eastAsia="es-MX"/>
        </w:rPr>
        <w:t xml:space="preserve"> </w:t>
      </w:r>
      <w:proofErr w:type="spellStart"/>
      <w:r w:rsidRPr="003D7415">
        <w:rPr>
          <w:lang w:val="es-MX" w:eastAsia="es-MX"/>
        </w:rPr>
        <w:t>across</w:t>
      </w:r>
      <w:proofErr w:type="spellEnd"/>
      <w:r w:rsidRPr="003D7415">
        <w:rPr>
          <w:lang w:val="es-MX" w:eastAsia="es-MX"/>
        </w:rPr>
        <w:t xml:space="preserve"> multi-VM </w:t>
      </w:r>
      <w:proofErr w:type="spellStart"/>
      <w:r w:rsidRPr="003D7415">
        <w:rPr>
          <w:lang w:val="es-MX" w:eastAsia="es-MX"/>
        </w:rPr>
        <w:t>environments</w:t>
      </w:r>
      <w:proofErr w:type="spellEnd"/>
      <w:r w:rsidRPr="003D7415">
        <w:rPr>
          <w:lang w:val="es-MX" w:eastAsia="es-MX"/>
        </w:rPr>
        <w:t xml:space="preserve"> (Client: Oxxo).</w:t>
      </w:r>
    </w:p>
    <w:p w14:paraId="2A46CC87" w14:textId="77777777" w:rsidR="003D7415" w:rsidRDefault="003D7415" w:rsidP="003D7415">
      <w:pPr>
        <w:pStyle w:val="Listaconvietas"/>
        <w:numPr>
          <w:ilvl w:val="0"/>
          <w:numId w:val="0"/>
        </w:numPr>
        <w:ind w:left="360"/>
      </w:pPr>
    </w:p>
    <w:p w14:paraId="7A4826C0" w14:textId="77777777" w:rsidR="00370712" w:rsidRDefault="00000000">
      <w:pPr>
        <w:pStyle w:val="Ttulo1"/>
      </w:pPr>
      <w:r>
        <w:t>HABILIDADES TÉCNICAS</w:t>
      </w:r>
    </w:p>
    <w:p w14:paraId="21490E57" w14:textId="77777777" w:rsidR="003D7415" w:rsidRDefault="003D7415">
      <w:r w:rsidRPr="003D7415">
        <w:rPr>
          <w:b/>
          <w:bCs/>
        </w:rPr>
        <w:t>Languages &amp; Frameworks</w:t>
      </w:r>
      <w:r w:rsidRPr="003D7415">
        <w:t xml:space="preserve">: Python, Java, TestNG, Selenium, Appium, </w:t>
      </w:r>
      <w:proofErr w:type="spellStart"/>
      <w:r w:rsidRPr="003D7415">
        <w:t>Winium</w:t>
      </w:r>
      <w:proofErr w:type="spellEnd"/>
      <w:r w:rsidRPr="003D7415">
        <w:t>.</w:t>
      </w:r>
    </w:p>
    <w:p w14:paraId="3819FE6B" w14:textId="77777777" w:rsidR="003D7415" w:rsidRDefault="003D7415">
      <w:r w:rsidRPr="003D7415">
        <w:rPr>
          <w:b/>
          <w:bCs/>
        </w:rPr>
        <w:t>Tools &amp; API</w:t>
      </w:r>
      <w:r w:rsidRPr="003D7415">
        <w:t>: Postman, Windows Scripts, Oracle, SQL, Git.</w:t>
      </w:r>
    </w:p>
    <w:p w14:paraId="3D037BE7" w14:textId="052B4FDE" w:rsidR="00370712" w:rsidRDefault="003D7415">
      <w:r w:rsidRPr="003D7415">
        <w:rPr>
          <w:b/>
          <w:bCs/>
        </w:rPr>
        <w:t>Environments &amp; Methodologies</w:t>
      </w:r>
      <w:r w:rsidRPr="003D7415">
        <w:t>: Azure, DevOps, Scrum, Agile QA, Virtualization (VMs).</w:t>
      </w:r>
    </w:p>
    <w:p w14:paraId="70A2D9F0" w14:textId="77777777" w:rsidR="003D7415" w:rsidRPr="003D7415" w:rsidRDefault="003D7415" w:rsidP="003D741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MX"/>
        </w:rPr>
      </w:pPr>
      <w:r w:rsidRPr="003D741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MX"/>
        </w:rPr>
        <w:t>EDUCATION</w:t>
      </w:r>
    </w:p>
    <w:p w14:paraId="5C8683C8" w14:textId="4720B750" w:rsidR="003D7415" w:rsidRDefault="003D7415">
      <w:r w:rsidRPr="003D7415">
        <w:rPr>
          <w:b/>
          <w:bCs/>
        </w:rPr>
        <w:t>B.S. in Computer Systems Engineering</w:t>
      </w:r>
      <w:r w:rsidRPr="003D7415">
        <w:t xml:space="preserve"> | Universidad del Norte (2017 – 2020)</w:t>
      </w:r>
    </w:p>
    <w:sectPr w:rsidR="003D74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773FBD"/>
    <w:multiLevelType w:val="multilevel"/>
    <w:tmpl w:val="F0929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14494D"/>
    <w:multiLevelType w:val="multilevel"/>
    <w:tmpl w:val="CA92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865665">
    <w:abstractNumId w:val="8"/>
  </w:num>
  <w:num w:numId="2" w16cid:durableId="1889873798">
    <w:abstractNumId w:val="6"/>
  </w:num>
  <w:num w:numId="3" w16cid:durableId="1027408627">
    <w:abstractNumId w:val="5"/>
  </w:num>
  <w:num w:numId="4" w16cid:durableId="1530265824">
    <w:abstractNumId w:val="4"/>
  </w:num>
  <w:num w:numId="5" w16cid:durableId="819420002">
    <w:abstractNumId w:val="7"/>
  </w:num>
  <w:num w:numId="6" w16cid:durableId="1356492816">
    <w:abstractNumId w:val="3"/>
  </w:num>
  <w:num w:numId="7" w16cid:durableId="1732537117">
    <w:abstractNumId w:val="2"/>
  </w:num>
  <w:num w:numId="8" w16cid:durableId="1848712496">
    <w:abstractNumId w:val="1"/>
  </w:num>
  <w:num w:numId="9" w16cid:durableId="2004311170">
    <w:abstractNumId w:val="0"/>
  </w:num>
  <w:num w:numId="10" w16cid:durableId="812990844">
    <w:abstractNumId w:val="9"/>
  </w:num>
  <w:num w:numId="11" w16cid:durableId="12048314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0FAB"/>
    <w:rsid w:val="002D6551"/>
    <w:rsid w:val="00326F90"/>
    <w:rsid w:val="00370712"/>
    <w:rsid w:val="003D7415"/>
    <w:rsid w:val="006604F0"/>
    <w:rsid w:val="00982AAA"/>
    <w:rsid w:val="00A372F3"/>
    <w:rsid w:val="00AA1D8D"/>
    <w:rsid w:val="00B45048"/>
    <w:rsid w:val="00B47730"/>
    <w:rsid w:val="00CB0664"/>
    <w:rsid w:val="00EB23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EE4F62"/>
  <w14:defaultImageDpi w14:val="330"/>
  <w15:docId w15:val="{4D334D68-6BF1-4C47-B12B-D6843EE7C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73E4C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EB234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B234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B0F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s-MX" w:eastAsia="es-MX"/>
    </w:rPr>
  </w:style>
  <w:style w:type="character" w:customStyle="1" w:styleId="citation-106">
    <w:name w:val="citation-106"/>
    <w:basedOn w:val="Fuentedeprrafopredeter"/>
    <w:rsid w:val="002B0FAB"/>
  </w:style>
  <w:style w:type="character" w:customStyle="1" w:styleId="citation-101">
    <w:name w:val="citation-101"/>
    <w:basedOn w:val="Fuentedeprrafopredeter"/>
    <w:rsid w:val="003D7415"/>
  </w:style>
  <w:style w:type="character" w:customStyle="1" w:styleId="citation-100">
    <w:name w:val="citation-100"/>
    <w:basedOn w:val="Fuentedeprrafopredeter"/>
    <w:rsid w:val="003D7415"/>
  </w:style>
  <w:style w:type="character" w:customStyle="1" w:styleId="citation-103">
    <w:name w:val="citation-103"/>
    <w:basedOn w:val="Fuentedeprrafopredeter"/>
    <w:rsid w:val="003D7415"/>
  </w:style>
  <w:style w:type="character" w:customStyle="1" w:styleId="citation-102">
    <w:name w:val="citation-102"/>
    <w:basedOn w:val="Fuentedeprrafopredeter"/>
    <w:rsid w:val="003D74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iramgro.github.io/cvresume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1324</TotalTime>
  <Pages>2</Pages>
  <Words>426</Words>
  <Characters>2539</Characters>
  <Application>Microsoft Office Word</Application>
  <DocSecurity>0</DocSecurity>
  <Lines>51</Lines>
  <Paragraphs>41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Iram Coré Guerrero Cepeda</cp:lastModifiedBy>
  <cp:revision>3</cp:revision>
  <dcterms:created xsi:type="dcterms:W3CDTF">2013-12-23T23:15:00Z</dcterms:created>
  <dcterms:modified xsi:type="dcterms:W3CDTF">2026-03-06T18:52:00Z</dcterms:modified>
  <cp:category/>
</cp:coreProperties>
</file>